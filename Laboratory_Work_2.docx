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4305" w14:textId="77777777" w:rsidR="00B105AE" w:rsidRDefault="00227B23">
      <w:pPr>
        <w:jc w:val="center"/>
      </w:pPr>
      <w:r>
        <w:rPr>
          <w:b/>
          <w:sz w:val="36"/>
        </w:rPr>
        <w:t>LABORATORY WORK #2</w:t>
      </w:r>
    </w:p>
    <w:p w14:paraId="487B56EA" w14:textId="3EC217D7" w:rsidR="00C11BF7" w:rsidRPr="00C11BF7" w:rsidRDefault="00227B23" w:rsidP="00C11BF7">
      <w:pPr>
        <w:jc w:val="center"/>
        <w:rPr>
          <w:lang w:val="kk-KZ"/>
        </w:rPr>
      </w:pPr>
      <w:r>
        <w:rPr>
          <w:b/>
          <w:sz w:val="28"/>
        </w:rPr>
        <w:t>Normalization and DDL</w:t>
      </w:r>
    </w:p>
    <w:p w14:paraId="51CDA695" w14:textId="77777777" w:rsidR="00B105AE" w:rsidRDefault="00227B23">
      <w:r>
        <w:t>In this lab I worked with database normalization and DDL commands. I first normalized the booking receipt table and then created the airport database tables and relationships.</w:t>
      </w:r>
    </w:p>
    <w:p w14:paraId="597C766C" w14:textId="77777777" w:rsidR="00B105AE" w:rsidRDefault="00227B23">
      <w:pPr>
        <w:pStyle w:val="1"/>
      </w:pPr>
      <w:r>
        <w:t>PART I. NORMALIZATION</w:t>
      </w:r>
    </w:p>
    <w:p w14:paraId="16D7F457" w14:textId="77777777" w:rsidR="00B105AE" w:rsidRDefault="00227B23">
      <w:pPr>
        <w:pStyle w:val="21"/>
      </w:pPr>
      <w:r>
        <w:t>1. What normal form is violated?</w:t>
      </w:r>
    </w:p>
    <w:p w14:paraId="75C55EAE" w14:textId="77777777" w:rsidR="00B105AE" w:rsidRDefault="00227B23">
      <w:r>
        <w:t>The original table is:</w:t>
      </w:r>
    </w:p>
    <w:p w14:paraId="2FCE3871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Booking_receipt(booking_id, passenger_full_name, passenger_passport_number, flight_number, departure_airport_name, departure_city, arrival_airport_name, arrival_city, airline_name, seat_numbers, ticket_price)</w:t>
      </w:r>
    </w:p>
    <w:p w14:paraId="15580B04" w14:textId="77777777" w:rsidR="00B105AE" w:rsidRDefault="00227B23">
      <w:r>
        <w:t>The main problem is with 1NF. The column seat_numbers can contain several values in one cell, for example "12A, 12B". In 1NF one cell should contain only one value. Because of this, the table is not in 1NF.</w:t>
      </w:r>
    </w:p>
    <w:p w14:paraId="6DAB4243" w14:textId="77777777" w:rsidR="00B105AE" w:rsidRDefault="00227B23">
      <w:r>
        <w:t>There is also repeated passenger information when one booking has several passengers. After fixing 1NF, this problem will be handled when we move to 2NF and 3NF.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105AE" w14:paraId="70B3F14A" w14:textId="77777777">
        <w:trPr>
          <w:jc w:val="center"/>
        </w:trPr>
        <w:tc>
          <w:tcPr>
            <w:tcW w:w="3312" w:type="dxa"/>
            <w:vAlign w:val="center"/>
          </w:tcPr>
          <w:p w14:paraId="5E19EBD0" w14:textId="77777777" w:rsidR="00B105AE" w:rsidRDefault="00227B23">
            <w:r>
              <w:rPr>
                <w:b/>
                <w:sz w:val="20"/>
              </w:rPr>
              <w:t>Problem</w:t>
            </w:r>
          </w:p>
        </w:tc>
        <w:tc>
          <w:tcPr>
            <w:tcW w:w="3312" w:type="dxa"/>
            <w:vAlign w:val="center"/>
          </w:tcPr>
          <w:p w14:paraId="237884EC" w14:textId="77777777" w:rsidR="00B105AE" w:rsidRDefault="00227B23">
            <w:r>
              <w:rPr>
                <w:b/>
                <w:sz w:val="20"/>
              </w:rPr>
              <w:t>Column</w:t>
            </w:r>
          </w:p>
        </w:tc>
        <w:tc>
          <w:tcPr>
            <w:tcW w:w="3312" w:type="dxa"/>
            <w:vAlign w:val="center"/>
          </w:tcPr>
          <w:p w14:paraId="61901CF6" w14:textId="77777777" w:rsidR="00B105AE" w:rsidRDefault="00227B23">
            <w:r>
              <w:rPr>
                <w:b/>
                <w:sz w:val="20"/>
              </w:rPr>
              <w:t>Why it is a problem</w:t>
            </w:r>
          </w:p>
        </w:tc>
      </w:tr>
      <w:tr w:rsidR="00B105AE" w14:paraId="37661D1F" w14:textId="77777777">
        <w:trPr>
          <w:jc w:val="center"/>
        </w:trPr>
        <w:tc>
          <w:tcPr>
            <w:tcW w:w="3312" w:type="dxa"/>
            <w:vAlign w:val="center"/>
          </w:tcPr>
          <w:p w14:paraId="423CA19D" w14:textId="77777777" w:rsidR="00B105AE" w:rsidRDefault="00227B23">
            <w:r>
              <w:rPr>
                <w:sz w:val="19"/>
              </w:rPr>
              <w:t>1NF</w:t>
            </w:r>
          </w:p>
        </w:tc>
        <w:tc>
          <w:tcPr>
            <w:tcW w:w="3312" w:type="dxa"/>
            <w:vAlign w:val="center"/>
          </w:tcPr>
          <w:p w14:paraId="2B10D615" w14:textId="77777777" w:rsidR="00B105AE" w:rsidRDefault="00227B23">
            <w:r>
              <w:rPr>
                <w:sz w:val="19"/>
              </w:rPr>
              <w:t>seat_numbers</w:t>
            </w:r>
          </w:p>
        </w:tc>
        <w:tc>
          <w:tcPr>
            <w:tcW w:w="3312" w:type="dxa"/>
            <w:vAlign w:val="center"/>
          </w:tcPr>
          <w:p w14:paraId="3FF1B97F" w14:textId="77777777" w:rsidR="00B105AE" w:rsidRDefault="00227B23">
            <w:r>
              <w:rPr>
                <w:sz w:val="19"/>
              </w:rPr>
              <w:t>Several seat values can be stored in one cell.</w:t>
            </w:r>
          </w:p>
        </w:tc>
      </w:tr>
      <w:tr w:rsidR="00B105AE" w14:paraId="59B0A30E" w14:textId="77777777">
        <w:trPr>
          <w:jc w:val="center"/>
        </w:trPr>
        <w:tc>
          <w:tcPr>
            <w:tcW w:w="3312" w:type="dxa"/>
            <w:vAlign w:val="center"/>
          </w:tcPr>
          <w:p w14:paraId="6377FBE3" w14:textId="77777777" w:rsidR="00B105AE" w:rsidRDefault="00227B23">
            <w:r>
              <w:rPr>
                <w:sz w:val="19"/>
              </w:rPr>
              <w:t>Repeated data</w:t>
            </w:r>
          </w:p>
        </w:tc>
        <w:tc>
          <w:tcPr>
            <w:tcW w:w="3312" w:type="dxa"/>
            <w:vAlign w:val="center"/>
          </w:tcPr>
          <w:p w14:paraId="0D071433" w14:textId="77777777" w:rsidR="00B105AE" w:rsidRDefault="00227B23">
            <w:r>
              <w:rPr>
                <w:sz w:val="19"/>
              </w:rPr>
              <w:t>passenger_full_name, passenger_passport_number</w:t>
            </w:r>
          </w:p>
        </w:tc>
        <w:tc>
          <w:tcPr>
            <w:tcW w:w="3312" w:type="dxa"/>
            <w:vAlign w:val="center"/>
          </w:tcPr>
          <w:p w14:paraId="639EAF1C" w14:textId="77777777" w:rsidR="00B105AE" w:rsidRDefault="00227B23">
            <w:r>
              <w:rPr>
                <w:sz w:val="19"/>
              </w:rPr>
              <w:t>The same passenger data can be repeated for one booking.</w:t>
            </w:r>
          </w:p>
        </w:tc>
      </w:tr>
      <w:tr w:rsidR="00B105AE" w14:paraId="794DC312" w14:textId="77777777">
        <w:trPr>
          <w:jc w:val="center"/>
        </w:trPr>
        <w:tc>
          <w:tcPr>
            <w:tcW w:w="3312" w:type="dxa"/>
            <w:vAlign w:val="center"/>
          </w:tcPr>
          <w:p w14:paraId="686C40C7" w14:textId="77777777" w:rsidR="00B105AE" w:rsidRDefault="00227B23">
            <w:r>
              <w:rPr>
                <w:sz w:val="19"/>
              </w:rPr>
              <w:t>Later normalization</w:t>
            </w:r>
          </w:p>
        </w:tc>
        <w:tc>
          <w:tcPr>
            <w:tcW w:w="3312" w:type="dxa"/>
            <w:vAlign w:val="center"/>
          </w:tcPr>
          <w:p w14:paraId="1BFDF354" w14:textId="77777777" w:rsidR="00B105AE" w:rsidRDefault="00227B23">
            <w:r>
              <w:rPr>
                <w:sz w:val="19"/>
              </w:rPr>
              <w:t>flight_number, airport data, airline_name</w:t>
            </w:r>
          </w:p>
        </w:tc>
        <w:tc>
          <w:tcPr>
            <w:tcW w:w="3312" w:type="dxa"/>
            <w:vAlign w:val="center"/>
          </w:tcPr>
          <w:p w14:paraId="786C999B" w14:textId="77777777" w:rsidR="00B105AE" w:rsidRDefault="00227B23">
            <w:r>
              <w:rPr>
                <w:sz w:val="19"/>
              </w:rPr>
              <w:t>These attributes describe the flight, airport or airline and should be stored separately.</w:t>
            </w:r>
          </w:p>
        </w:tc>
      </w:tr>
    </w:tbl>
    <w:p w14:paraId="37417BCE" w14:textId="77777777" w:rsidR="00B105AE" w:rsidRDefault="00B105AE"/>
    <w:p w14:paraId="663767D3" w14:textId="77777777" w:rsidR="00B105AE" w:rsidRDefault="00227B23">
      <w:pPr>
        <w:pStyle w:val="21"/>
      </w:pPr>
      <w:r>
        <w:t>2. Normalization step by step</w:t>
      </w:r>
    </w:p>
    <w:p w14:paraId="7696E942" w14:textId="77777777" w:rsidR="00B105AE" w:rsidRDefault="00227B23">
      <w:pPr>
        <w:pStyle w:val="21"/>
      </w:pPr>
      <w:r>
        <w:t>Step 1 - 1NF</w:t>
      </w:r>
    </w:p>
    <w:p w14:paraId="167F807D" w14:textId="77777777" w:rsidR="00B105AE" w:rsidRDefault="00227B23">
      <w:r>
        <w:t>To get 1NF, I changed seat_numbers into a single seat_number value. If a booking has two seats, I use two rows instead of putting both seats into one cell.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778"/>
        <w:gridCol w:w="1103"/>
        <w:gridCol w:w="1044"/>
        <w:gridCol w:w="940"/>
        <w:gridCol w:w="1135"/>
        <w:gridCol w:w="959"/>
        <w:gridCol w:w="978"/>
        <w:gridCol w:w="802"/>
        <w:gridCol w:w="736"/>
        <w:gridCol w:w="868"/>
        <w:gridCol w:w="809"/>
      </w:tblGrid>
      <w:tr w:rsidR="00B105AE" w14:paraId="585270C4" w14:textId="77777777">
        <w:trPr>
          <w:jc w:val="center"/>
        </w:trPr>
        <w:tc>
          <w:tcPr>
            <w:tcW w:w="903" w:type="dxa"/>
            <w:vAlign w:val="center"/>
          </w:tcPr>
          <w:p w14:paraId="34710A76" w14:textId="77777777" w:rsidR="00B105AE" w:rsidRDefault="00227B23">
            <w:r>
              <w:rPr>
                <w:b/>
                <w:sz w:val="20"/>
              </w:rPr>
              <w:t>booking_id</w:t>
            </w:r>
          </w:p>
        </w:tc>
        <w:tc>
          <w:tcPr>
            <w:tcW w:w="903" w:type="dxa"/>
            <w:vAlign w:val="center"/>
          </w:tcPr>
          <w:p w14:paraId="6FAB1C8B" w14:textId="77777777" w:rsidR="00B105AE" w:rsidRDefault="00227B23">
            <w:r>
              <w:rPr>
                <w:b/>
                <w:sz w:val="20"/>
              </w:rPr>
              <w:t>passport_number</w:t>
            </w:r>
          </w:p>
        </w:tc>
        <w:tc>
          <w:tcPr>
            <w:tcW w:w="903" w:type="dxa"/>
            <w:vAlign w:val="center"/>
          </w:tcPr>
          <w:p w14:paraId="1272EBDF" w14:textId="77777777" w:rsidR="00B105AE" w:rsidRDefault="00227B23">
            <w:r>
              <w:rPr>
                <w:b/>
                <w:sz w:val="20"/>
              </w:rPr>
              <w:t>passenger_name</w:t>
            </w:r>
          </w:p>
        </w:tc>
        <w:tc>
          <w:tcPr>
            <w:tcW w:w="903" w:type="dxa"/>
            <w:vAlign w:val="center"/>
          </w:tcPr>
          <w:p w14:paraId="5DCF88BA" w14:textId="77777777" w:rsidR="00B105AE" w:rsidRDefault="00227B23">
            <w:r>
              <w:rPr>
                <w:b/>
                <w:sz w:val="20"/>
              </w:rPr>
              <w:t>flight_number</w:t>
            </w:r>
          </w:p>
        </w:tc>
        <w:tc>
          <w:tcPr>
            <w:tcW w:w="903" w:type="dxa"/>
            <w:vAlign w:val="center"/>
          </w:tcPr>
          <w:p w14:paraId="7DBD22AE" w14:textId="77777777" w:rsidR="00B105AE" w:rsidRDefault="00227B23">
            <w:r>
              <w:rPr>
                <w:b/>
                <w:sz w:val="20"/>
              </w:rPr>
              <w:t>departure_airport</w:t>
            </w:r>
          </w:p>
        </w:tc>
        <w:tc>
          <w:tcPr>
            <w:tcW w:w="903" w:type="dxa"/>
            <w:vAlign w:val="center"/>
          </w:tcPr>
          <w:p w14:paraId="5BE8689E" w14:textId="77777777" w:rsidR="00B105AE" w:rsidRDefault="00227B23">
            <w:r>
              <w:rPr>
                <w:b/>
                <w:sz w:val="20"/>
              </w:rPr>
              <w:t>departure_city</w:t>
            </w:r>
          </w:p>
        </w:tc>
        <w:tc>
          <w:tcPr>
            <w:tcW w:w="903" w:type="dxa"/>
            <w:vAlign w:val="center"/>
          </w:tcPr>
          <w:p w14:paraId="7E025587" w14:textId="77777777" w:rsidR="00B105AE" w:rsidRDefault="00227B23">
            <w:r>
              <w:rPr>
                <w:b/>
                <w:sz w:val="20"/>
              </w:rPr>
              <w:t>arrival_airport</w:t>
            </w:r>
          </w:p>
        </w:tc>
        <w:tc>
          <w:tcPr>
            <w:tcW w:w="903" w:type="dxa"/>
            <w:vAlign w:val="center"/>
          </w:tcPr>
          <w:p w14:paraId="3A981DF8" w14:textId="77777777" w:rsidR="00B105AE" w:rsidRDefault="00227B23">
            <w:r>
              <w:rPr>
                <w:b/>
                <w:sz w:val="20"/>
              </w:rPr>
              <w:t>arrival_city</w:t>
            </w:r>
          </w:p>
        </w:tc>
        <w:tc>
          <w:tcPr>
            <w:tcW w:w="903" w:type="dxa"/>
            <w:vAlign w:val="center"/>
          </w:tcPr>
          <w:p w14:paraId="78C28BBB" w14:textId="77777777" w:rsidR="00B105AE" w:rsidRDefault="00227B23">
            <w:r>
              <w:rPr>
                <w:b/>
                <w:sz w:val="20"/>
              </w:rPr>
              <w:t>airline</w:t>
            </w:r>
          </w:p>
        </w:tc>
        <w:tc>
          <w:tcPr>
            <w:tcW w:w="903" w:type="dxa"/>
            <w:vAlign w:val="center"/>
          </w:tcPr>
          <w:p w14:paraId="5A778090" w14:textId="77777777" w:rsidR="00B105AE" w:rsidRDefault="00227B23">
            <w:r>
              <w:rPr>
                <w:b/>
                <w:sz w:val="20"/>
              </w:rPr>
              <w:t>seat_number</w:t>
            </w:r>
          </w:p>
        </w:tc>
        <w:tc>
          <w:tcPr>
            <w:tcW w:w="903" w:type="dxa"/>
            <w:vAlign w:val="center"/>
          </w:tcPr>
          <w:p w14:paraId="358C096D" w14:textId="77777777" w:rsidR="00B105AE" w:rsidRDefault="00227B23">
            <w:r>
              <w:rPr>
                <w:b/>
                <w:sz w:val="20"/>
              </w:rPr>
              <w:t>ticket_price</w:t>
            </w:r>
          </w:p>
        </w:tc>
      </w:tr>
      <w:tr w:rsidR="00B105AE" w14:paraId="0504C4AC" w14:textId="77777777">
        <w:trPr>
          <w:jc w:val="center"/>
        </w:trPr>
        <w:tc>
          <w:tcPr>
            <w:tcW w:w="903" w:type="dxa"/>
            <w:vAlign w:val="center"/>
          </w:tcPr>
          <w:p w14:paraId="6DBCE4B2" w14:textId="77777777" w:rsidR="00B105AE" w:rsidRDefault="00227B23">
            <w:r>
              <w:rPr>
                <w:sz w:val="19"/>
              </w:rPr>
              <w:t>B001</w:t>
            </w:r>
          </w:p>
        </w:tc>
        <w:tc>
          <w:tcPr>
            <w:tcW w:w="903" w:type="dxa"/>
            <w:vAlign w:val="center"/>
          </w:tcPr>
          <w:p w14:paraId="029E642C" w14:textId="77777777" w:rsidR="00B105AE" w:rsidRDefault="00227B23">
            <w:r>
              <w:rPr>
                <w:sz w:val="19"/>
              </w:rPr>
              <w:t>P1001</w:t>
            </w:r>
          </w:p>
        </w:tc>
        <w:tc>
          <w:tcPr>
            <w:tcW w:w="903" w:type="dxa"/>
            <w:vAlign w:val="center"/>
          </w:tcPr>
          <w:p w14:paraId="1175A7DB" w14:textId="77777777" w:rsidR="00B105AE" w:rsidRDefault="00227B23">
            <w:r>
              <w:rPr>
                <w:sz w:val="19"/>
              </w:rPr>
              <w:t>Ayan Karimov</w:t>
            </w:r>
          </w:p>
        </w:tc>
        <w:tc>
          <w:tcPr>
            <w:tcW w:w="903" w:type="dxa"/>
            <w:vAlign w:val="center"/>
          </w:tcPr>
          <w:p w14:paraId="69B5350E" w14:textId="77777777" w:rsidR="00B105AE" w:rsidRDefault="00227B23">
            <w:r>
              <w:rPr>
                <w:sz w:val="19"/>
              </w:rPr>
              <w:t>KC101</w:t>
            </w:r>
          </w:p>
        </w:tc>
        <w:tc>
          <w:tcPr>
            <w:tcW w:w="903" w:type="dxa"/>
            <w:vAlign w:val="center"/>
          </w:tcPr>
          <w:p w14:paraId="67C14947" w14:textId="77777777" w:rsidR="00B105AE" w:rsidRDefault="00227B23">
            <w:r>
              <w:rPr>
                <w:sz w:val="19"/>
              </w:rPr>
              <w:t>Almaty International Airport</w:t>
            </w:r>
          </w:p>
        </w:tc>
        <w:tc>
          <w:tcPr>
            <w:tcW w:w="903" w:type="dxa"/>
            <w:vAlign w:val="center"/>
          </w:tcPr>
          <w:p w14:paraId="7D2517E9" w14:textId="77777777" w:rsidR="00B105AE" w:rsidRDefault="00227B23">
            <w:r>
              <w:rPr>
                <w:sz w:val="19"/>
              </w:rPr>
              <w:t>Almaty</w:t>
            </w:r>
          </w:p>
        </w:tc>
        <w:tc>
          <w:tcPr>
            <w:tcW w:w="903" w:type="dxa"/>
            <w:vAlign w:val="center"/>
          </w:tcPr>
          <w:p w14:paraId="13132DCC" w14:textId="77777777" w:rsidR="00B105AE" w:rsidRDefault="00227B23">
            <w:r>
              <w:rPr>
                <w:sz w:val="19"/>
              </w:rPr>
              <w:t>Astana International Airport</w:t>
            </w:r>
          </w:p>
        </w:tc>
        <w:tc>
          <w:tcPr>
            <w:tcW w:w="903" w:type="dxa"/>
            <w:vAlign w:val="center"/>
          </w:tcPr>
          <w:p w14:paraId="61D0B12A" w14:textId="77777777" w:rsidR="00B105AE" w:rsidRDefault="00227B23">
            <w:r>
              <w:rPr>
                <w:sz w:val="19"/>
              </w:rPr>
              <w:t>Astana</w:t>
            </w:r>
          </w:p>
        </w:tc>
        <w:tc>
          <w:tcPr>
            <w:tcW w:w="903" w:type="dxa"/>
            <w:vAlign w:val="center"/>
          </w:tcPr>
          <w:p w14:paraId="1E299218" w14:textId="77777777" w:rsidR="00B105AE" w:rsidRDefault="00227B23">
            <w:r>
              <w:rPr>
                <w:sz w:val="19"/>
              </w:rPr>
              <w:t>Kazakhstan Airlines</w:t>
            </w:r>
          </w:p>
        </w:tc>
        <w:tc>
          <w:tcPr>
            <w:tcW w:w="903" w:type="dxa"/>
            <w:vAlign w:val="center"/>
          </w:tcPr>
          <w:p w14:paraId="3BD66388" w14:textId="77777777" w:rsidR="00B105AE" w:rsidRDefault="00227B23">
            <w:r>
              <w:rPr>
                <w:sz w:val="19"/>
              </w:rPr>
              <w:t>12A</w:t>
            </w:r>
          </w:p>
        </w:tc>
        <w:tc>
          <w:tcPr>
            <w:tcW w:w="903" w:type="dxa"/>
            <w:vAlign w:val="center"/>
          </w:tcPr>
          <w:p w14:paraId="2AB536D1" w14:textId="77777777" w:rsidR="00B105AE" w:rsidRDefault="00227B23">
            <w:r>
              <w:rPr>
                <w:sz w:val="19"/>
              </w:rPr>
              <w:t>45000.00</w:t>
            </w:r>
          </w:p>
        </w:tc>
      </w:tr>
      <w:tr w:rsidR="00B105AE" w14:paraId="58A86FA8" w14:textId="77777777">
        <w:trPr>
          <w:jc w:val="center"/>
        </w:trPr>
        <w:tc>
          <w:tcPr>
            <w:tcW w:w="903" w:type="dxa"/>
            <w:vAlign w:val="center"/>
          </w:tcPr>
          <w:p w14:paraId="22F9BEAC" w14:textId="77777777" w:rsidR="00B105AE" w:rsidRDefault="00227B23">
            <w:r>
              <w:rPr>
                <w:sz w:val="19"/>
              </w:rPr>
              <w:t>B001</w:t>
            </w:r>
          </w:p>
        </w:tc>
        <w:tc>
          <w:tcPr>
            <w:tcW w:w="903" w:type="dxa"/>
            <w:vAlign w:val="center"/>
          </w:tcPr>
          <w:p w14:paraId="62148B33" w14:textId="77777777" w:rsidR="00B105AE" w:rsidRDefault="00227B23">
            <w:r>
              <w:rPr>
                <w:sz w:val="19"/>
              </w:rPr>
              <w:t>P1002</w:t>
            </w:r>
          </w:p>
        </w:tc>
        <w:tc>
          <w:tcPr>
            <w:tcW w:w="903" w:type="dxa"/>
            <w:vAlign w:val="center"/>
          </w:tcPr>
          <w:p w14:paraId="492CFEA4" w14:textId="77777777" w:rsidR="00B105AE" w:rsidRDefault="00227B23">
            <w:r>
              <w:rPr>
                <w:sz w:val="19"/>
              </w:rPr>
              <w:t>Dana Karimova</w:t>
            </w:r>
          </w:p>
        </w:tc>
        <w:tc>
          <w:tcPr>
            <w:tcW w:w="903" w:type="dxa"/>
            <w:vAlign w:val="center"/>
          </w:tcPr>
          <w:p w14:paraId="5E31AE9F" w14:textId="77777777" w:rsidR="00B105AE" w:rsidRDefault="00227B23">
            <w:r>
              <w:rPr>
                <w:sz w:val="19"/>
              </w:rPr>
              <w:t>KC101</w:t>
            </w:r>
          </w:p>
        </w:tc>
        <w:tc>
          <w:tcPr>
            <w:tcW w:w="903" w:type="dxa"/>
            <w:vAlign w:val="center"/>
          </w:tcPr>
          <w:p w14:paraId="3304E9D2" w14:textId="77777777" w:rsidR="00B105AE" w:rsidRDefault="00227B23">
            <w:r>
              <w:rPr>
                <w:sz w:val="19"/>
              </w:rPr>
              <w:t>Almaty International Airport</w:t>
            </w:r>
          </w:p>
        </w:tc>
        <w:tc>
          <w:tcPr>
            <w:tcW w:w="903" w:type="dxa"/>
            <w:vAlign w:val="center"/>
          </w:tcPr>
          <w:p w14:paraId="5E8AF1E2" w14:textId="77777777" w:rsidR="00B105AE" w:rsidRDefault="00227B23">
            <w:r>
              <w:rPr>
                <w:sz w:val="19"/>
              </w:rPr>
              <w:t>Almaty</w:t>
            </w:r>
          </w:p>
        </w:tc>
        <w:tc>
          <w:tcPr>
            <w:tcW w:w="903" w:type="dxa"/>
            <w:vAlign w:val="center"/>
          </w:tcPr>
          <w:p w14:paraId="136E47B7" w14:textId="77777777" w:rsidR="00B105AE" w:rsidRDefault="00227B23">
            <w:r>
              <w:rPr>
                <w:sz w:val="19"/>
              </w:rPr>
              <w:t>Astana International Airport</w:t>
            </w:r>
          </w:p>
        </w:tc>
        <w:tc>
          <w:tcPr>
            <w:tcW w:w="903" w:type="dxa"/>
            <w:vAlign w:val="center"/>
          </w:tcPr>
          <w:p w14:paraId="08C1FE71" w14:textId="77777777" w:rsidR="00B105AE" w:rsidRDefault="00227B23">
            <w:r>
              <w:rPr>
                <w:sz w:val="19"/>
              </w:rPr>
              <w:t>Astana</w:t>
            </w:r>
          </w:p>
        </w:tc>
        <w:tc>
          <w:tcPr>
            <w:tcW w:w="903" w:type="dxa"/>
            <w:vAlign w:val="center"/>
          </w:tcPr>
          <w:p w14:paraId="154AE90E" w14:textId="77777777" w:rsidR="00B105AE" w:rsidRDefault="00227B23">
            <w:r>
              <w:rPr>
                <w:sz w:val="19"/>
              </w:rPr>
              <w:t>Kazakhstan Airlines</w:t>
            </w:r>
          </w:p>
        </w:tc>
        <w:tc>
          <w:tcPr>
            <w:tcW w:w="903" w:type="dxa"/>
            <w:vAlign w:val="center"/>
          </w:tcPr>
          <w:p w14:paraId="75DB73CE" w14:textId="77777777" w:rsidR="00B105AE" w:rsidRDefault="00227B23">
            <w:r>
              <w:rPr>
                <w:sz w:val="19"/>
              </w:rPr>
              <w:t>12B</w:t>
            </w:r>
          </w:p>
        </w:tc>
        <w:tc>
          <w:tcPr>
            <w:tcW w:w="903" w:type="dxa"/>
            <w:vAlign w:val="center"/>
          </w:tcPr>
          <w:p w14:paraId="7EF6AF1A" w14:textId="77777777" w:rsidR="00B105AE" w:rsidRDefault="00227B23">
            <w:r>
              <w:rPr>
                <w:sz w:val="19"/>
              </w:rPr>
              <w:t>45000.00</w:t>
            </w:r>
          </w:p>
        </w:tc>
      </w:tr>
      <w:tr w:rsidR="00B105AE" w14:paraId="0242E80F" w14:textId="77777777">
        <w:trPr>
          <w:jc w:val="center"/>
        </w:trPr>
        <w:tc>
          <w:tcPr>
            <w:tcW w:w="903" w:type="dxa"/>
            <w:vAlign w:val="center"/>
          </w:tcPr>
          <w:p w14:paraId="50D05992" w14:textId="77777777" w:rsidR="00B105AE" w:rsidRDefault="00227B23">
            <w:r>
              <w:rPr>
                <w:sz w:val="19"/>
              </w:rPr>
              <w:t>B002</w:t>
            </w:r>
          </w:p>
        </w:tc>
        <w:tc>
          <w:tcPr>
            <w:tcW w:w="903" w:type="dxa"/>
            <w:vAlign w:val="center"/>
          </w:tcPr>
          <w:p w14:paraId="64091233" w14:textId="77777777" w:rsidR="00B105AE" w:rsidRDefault="00227B23">
            <w:r>
              <w:rPr>
                <w:sz w:val="19"/>
              </w:rPr>
              <w:t>P1003</w:t>
            </w:r>
          </w:p>
        </w:tc>
        <w:tc>
          <w:tcPr>
            <w:tcW w:w="903" w:type="dxa"/>
            <w:vAlign w:val="center"/>
          </w:tcPr>
          <w:p w14:paraId="4B0C1867" w14:textId="77777777" w:rsidR="00B105AE" w:rsidRDefault="00227B23">
            <w:r>
              <w:rPr>
                <w:sz w:val="19"/>
              </w:rPr>
              <w:t xml:space="preserve">Madi </w:t>
            </w:r>
            <w:r>
              <w:rPr>
                <w:sz w:val="19"/>
              </w:rPr>
              <w:lastRenderedPageBreak/>
              <w:t>Sarsenov</w:t>
            </w:r>
          </w:p>
        </w:tc>
        <w:tc>
          <w:tcPr>
            <w:tcW w:w="903" w:type="dxa"/>
            <w:vAlign w:val="center"/>
          </w:tcPr>
          <w:p w14:paraId="2A10F425" w14:textId="77777777" w:rsidR="00B105AE" w:rsidRDefault="00227B23">
            <w:r>
              <w:rPr>
                <w:sz w:val="19"/>
              </w:rPr>
              <w:lastRenderedPageBreak/>
              <w:t>DV210</w:t>
            </w:r>
          </w:p>
        </w:tc>
        <w:tc>
          <w:tcPr>
            <w:tcW w:w="903" w:type="dxa"/>
            <w:vAlign w:val="center"/>
          </w:tcPr>
          <w:p w14:paraId="67730947" w14:textId="77777777" w:rsidR="00B105AE" w:rsidRDefault="00227B23">
            <w:r>
              <w:rPr>
                <w:sz w:val="19"/>
              </w:rPr>
              <w:t>Almaty Internationa</w:t>
            </w:r>
            <w:r>
              <w:rPr>
                <w:sz w:val="19"/>
              </w:rPr>
              <w:lastRenderedPageBreak/>
              <w:t>l Airport</w:t>
            </w:r>
          </w:p>
        </w:tc>
        <w:tc>
          <w:tcPr>
            <w:tcW w:w="903" w:type="dxa"/>
            <w:vAlign w:val="center"/>
          </w:tcPr>
          <w:p w14:paraId="4337E0D4" w14:textId="77777777" w:rsidR="00B105AE" w:rsidRDefault="00227B23">
            <w:r>
              <w:rPr>
                <w:sz w:val="19"/>
              </w:rPr>
              <w:lastRenderedPageBreak/>
              <w:t>Almaty</w:t>
            </w:r>
          </w:p>
        </w:tc>
        <w:tc>
          <w:tcPr>
            <w:tcW w:w="903" w:type="dxa"/>
            <w:vAlign w:val="center"/>
          </w:tcPr>
          <w:p w14:paraId="51B8FE68" w14:textId="77777777" w:rsidR="00B105AE" w:rsidRDefault="00227B23">
            <w:r>
              <w:rPr>
                <w:sz w:val="19"/>
              </w:rPr>
              <w:t xml:space="preserve">Aktau </w:t>
            </w:r>
            <w:r>
              <w:rPr>
                <w:sz w:val="19"/>
              </w:rPr>
              <w:lastRenderedPageBreak/>
              <w:t>Airport</w:t>
            </w:r>
          </w:p>
        </w:tc>
        <w:tc>
          <w:tcPr>
            <w:tcW w:w="903" w:type="dxa"/>
            <w:vAlign w:val="center"/>
          </w:tcPr>
          <w:p w14:paraId="4104AA02" w14:textId="77777777" w:rsidR="00B105AE" w:rsidRDefault="00227B23">
            <w:r>
              <w:rPr>
                <w:sz w:val="19"/>
              </w:rPr>
              <w:lastRenderedPageBreak/>
              <w:t>Aktau</w:t>
            </w:r>
          </w:p>
        </w:tc>
        <w:tc>
          <w:tcPr>
            <w:tcW w:w="903" w:type="dxa"/>
            <w:vAlign w:val="center"/>
          </w:tcPr>
          <w:p w14:paraId="6AFADA7A" w14:textId="77777777" w:rsidR="00B105AE" w:rsidRDefault="00227B23">
            <w:r>
              <w:rPr>
                <w:sz w:val="19"/>
              </w:rPr>
              <w:t>FlySte</w:t>
            </w:r>
            <w:r>
              <w:rPr>
                <w:sz w:val="19"/>
              </w:rPr>
              <w:lastRenderedPageBreak/>
              <w:t>p</w:t>
            </w:r>
          </w:p>
        </w:tc>
        <w:tc>
          <w:tcPr>
            <w:tcW w:w="903" w:type="dxa"/>
            <w:vAlign w:val="center"/>
          </w:tcPr>
          <w:p w14:paraId="349C6CA9" w14:textId="77777777" w:rsidR="00B105AE" w:rsidRDefault="00227B23">
            <w:r>
              <w:rPr>
                <w:sz w:val="19"/>
              </w:rPr>
              <w:lastRenderedPageBreak/>
              <w:t>8C</w:t>
            </w:r>
          </w:p>
        </w:tc>
        <w:tc>
          <w:tcPr>
            <w:tcW w:w="903" w:type="dxa"/>
            <w:vAlign w:val="center"/>
          </w:tcPr>
          <w:p w14:paraId="7001706D" w14:textId="77777777" w:rsidR="00B105AE" w:rsidRDefault="00227B23">
            <w:r>
              <w:rPr>
                <w:sz w:val="19"/>
              </w:rPr>
              <w:t>38000.</w:t>
            </w:r>
            <w:r>
              <w:rPr>
                <w:sz w:val="19"/>
              </w:rPr>
              <w:lastRenderedPageBreak/>
              <w:t>00</w:t>
            </w:r>
          </w:p>
        </w:tc>
      </w:tr>
      <w:tr w:rsidR="00B105AE" w14:paraId="18909831" w14:textId="77777777">
        <w:trPr>
          <w:jc w:val="center"/>
        </w:trPr>
        <w:tc>
          <w:tcPr>
            <w:tcW w:w="903" w:type="dxa"/>
            <w:vAlign w:val="center"/>
          </w:tcPr>
          <w:p w14:paraId="5BCD2EA3" w14:textId="77777777" w:rsidR="00B105AE" w:rsidRDefault="00227B23">
            <w:r>
              <w:rPr>
                <w:sz w:val="19"/>
              </w:rPr>
              <w:lastRenderedPageBreak/>
              <w:t>B003</w:t>
            </w:r>
          </w:p>
        </w:tc>
        <w:tc>
          <w:tcPr>
            <w:tcW w:w="903" w:type="dxa"/>
            <w:vAlign w:val="center"/>
          </w:tcPr>
          <w:p w14:paraId="6982FCFB" w14:textId="77777777" w:rsidR="00B105AE" w:rsidRDefault="00227B23">
            <w:r>
              <w:rPr>
                <w:sz w:val="19"/>
              </w:rPr>
              <w:t>P1004</w:t>
            </w:r>
          </w:p>
        </w:tc>
        <w:tc>
          <w:tcPr>
            <w:tcW w:w="903" w:type="dxa"/>
            <w:vAlign w:val="center"/>
          </w:tcPr>
          <w:p w14:paraId="61300AE3" w14:textId="77777777" w:rsidR="00B105AE" w:rsidRDefault="00227B23">
            <w:r>
              <w:rPr>
                <w:sz w:val="19"/>
              </w:rPr>
              <w:t>Aliya Nur</w:t>
            </w:r>
          </w:p>
        </w:tc>
        <w:tc>
          <w:tcPr>
            <w:tcW w:w="903" w:type="dxa"/>
            <w:vAlign w:val="center"/>
          </w:tcPr>
          <w:p w14:paraId="0B1EA147" w14:textId="77777777" w:rsidR="00B105AE" w:rsidRDefault="00227B23">
            <w:r>
              <w:rPr>
                <w:sz w:val="19"/>
              </w:rPr>
              <w:t>DV210</w:t>
            </w:r>
          </w:p>
        </w:tc>
        <w:tc>
          <w:tcPr>
            <w:tcW w:w="903" w:type="dxa"/>
            <w:vAlign w:val="center"/>
          </w:tcPr>
          <w:p w14:paraId="311DC91B" w14:textId="77777777" w:rsidR="00B105AE" w:rsidRDefault="00227B23">
            <w:r>
              <w:rPr>
                <w:sz w:val="19"/>
              </w:rPr>
              <w:t>Almaty International Airport</w:t>
            </w:r>
          </w:p>
        </w:tc>
        <w:tc>
          <w:tcPr>
            <w:tcW w:w="903" w:type="dxa"/>
            <w:vAlign w:val="center"/>
          </w:tcPr>
          <w:p w14:paraId="5EB8E002" w14:textId="77777777" w:rsidR="00B105AE" w:rsidRDefault="00227B23">
            <w:r>
              <w:rPr>
                <w:sz w:val="19"/>
              </w:rPr>
              <w:t>Almaty</w:t>
            </w:r>
          </w:p>
        </w:tc>
        <w:tc>
          <w:tcPr>
            <w:tcW w:w="903" w:type="dxa"/>
            <w:vAlign w:val="center"/>
          </w:tcPr>
          <w:p w14:paraId="75768656" w14:textId="77777777" w:rsidR="00B105AE" w:rsidRDefault="00227B23">
            <w:r>
              <w:rPr>
                <w:sz w:val="19"/>
              </w:rPr>
              <w:t>Aktau Airport</w:t>
            </w:r>
          </w:p>
        </w:tc>
        <w:tc>
          <w:tcPr>
            <w:tcW w:w="903" w:type="dxa"/>
            <w:vAlign w:val="center"/>
          </w:tcPr>
          <w:p w14:paraId="5F0C9ABC" w14:textId="77777777" w:rsidR="00B105AE" w:rsidRDefault="00227B23">
            <w:r>
              <w:rPr>
                <w:sz w:val="19"/>
              </w:rPr>
              <w:t>Aktau</w:t>
            </w:r>
          </w:p>
        </w:tc>
        <w:tc>
          <w:tcPr>
            <w:tcW w:w="903" w:type="dxa"/>
            <w:vAlign w:val="center"/>
          </w:tcPr>
          <w:p w14:paraId="01990421" w14:textId="77777777" w:rsidR="00B105AE" w:rsidRDefault="00227B23">
            <w:r>
              <w:rPr>
                <w:sz w:val="19"/>
              </w:rPr>
              <w:t>FlyStep</w:t>
            </w:r>
          </w:p>
        </w:tc>
        <w:tc>
          <w:tcPr>
            <w:tcW w:w="903" w:type="dxa"/>
            <w:vAlign w:val="center"/>
          </w:tcPr>
          <w:p w14:paraId="664013B1" w14:textId="77777777" w:rsidR="00B105AE" w:rsidRDefault="00227B23">
            <w:r>
              <w:rPr>
                <w:sz w:val="19"/>
              </w:rPr>
              <w:t>8D</w:t>
            </w:r>
          </w:p>
        </w:tc>
        <w:tc>
          <w:tcPr>
            <w:tcW w:w="903" w:type="dxa"/>
            <w:vAlign w:val="center"/>
          </w:tcPr>
          <w:p w14:paraId="434065DD" w14:textId="77777777" w:rsidR="00B105AE" w:rsidRDefault="00227B23">
            <w:r>
              <w:rPr>
                <w:sz w:val="19"/>
              </w:rPr>
              <w:t>38000.00</w:t>
            </w:r>
          </w:p>
        </w:tc>
      </w:tr>
      <w:tr w:rsidR="00B105AE" w14:paraId="3BA2CF1B" w14:textId="77777777">
        <w:trPr>
          <w:jc w:val="center"/>
        </w:trPr>
        <w:tc>
          <w:tcPr>
            <w:tcW w:w="903" w:type="dxa"/>
            <w:vAlign w:val="center"/>
          </w:tcPr>
          <w:p w14:paraId="7E2B5F85" w14:textId="77777777" w:rsidR="00B105AE" w:rsidRDefault="00227B23">
            <w:r>
              <w:rPr>
                <w:sz w:val="19"/>
              </w:rPr>
              <w:t>B004</w:t>
            </w:r>
          </w:p>
        </w:tc>
        <w:tc>
          <w:tcPr>
            <w:tcW w:w="903" w:type="dxa"/>
            <w:vAlign w:val="center"/>
          </w:tcPr>
          <w:p w14:paraId="60FC7BB5" w14:textId="77777777" w:rsidR="00B105AE" w:rsidRDefault="00227B23">
            <w:r>
              <w:rPr>
                <w:sz w:val="19"/>
              </w:rPr>
              <w:t>P1005</w:t>
            </w:r>
          </w:p>
        </w:tc>
        <w:tc>
          <w:tcPr>
            <w:tcW w:w="903" w:type="dxa"/>
            <w:vAlign w:val="center"/>
          </w:tcPr>
          <w:p w14:paraId="5122BB79" w14:textId="77777777" w:rsidR="00B105AE" w:rsidRDefault="00227B23">
            <w:r>
              <w:rPr>
                <w:sz w:val="19"/>
              </w:rPr>
              <w:t>Timur Bek</w:t>
            </w:r>
          </w:p>
        </w:tc>
        <w:tc>
          <w:tcPr>
            <w:tcW w:w="903" w:type="dxa"/>
            <w:vAlign w:val="center"/>
          </w:tcPr>
          <w:p w14:paraId="3C7F004D" w14:textId="77777777" w:rsidR="00B105AE" w:rsidRDefault="00227B23">
            <w:r>
              <w:rPr>
                <w:sz w:val="19"/>
              </w:rPr>
              <w:t>FS305</w:t>
            </w:r>
          </w:p>
        </w:tc>
        <w:tc>
          <w:tcPr>
            <w:tcW w:w="903" w:type="dxa"/>
            <w:vAlign w:val="center"/>
          </w:tcPr>
          <w:p w14:paraId="6F3B60AA" w14:textId="77777777" w:rsidR="00B105AE" w:rsidRDefault="00227B23">
            <w:r>
              <w:rPr>
                <w:sz w:val="19"/>
              </w:rPr>
              <w:t>Astana International Airport</w:t>
            </w:r>
          </w:p>
        </w:tc>
        <w:tc>
          <w:tcPr>
            <w:tcW w:w="903" w:type="dxa"/>
            <w:vAlign w:val="center"/>
          </w:tcPr>
          <w:p w14:paraId="53F839AA" w14:textId="77777777" w:rsidR="00B105AE" w:rsidRDefault="00227B23">
            <w:r>
              <w:rPr>
                <w:sz w:val="19"/>
              </w:rPr>
              <w:t>Astana</w:t>
            </w:r>
          </w:p>
        </w:tc>
        <w:tc>
          <w:tcPr>
            <w:tcW w:w="903" w:type="dxa"/>
            <w:vAlign w:val="center"/>
          </w:tcPr>
          <w:p w14:paraId="74C91BC7" w14:textId="77777777" w:rsidR="00B105AE" w:rsidRDefault="00227B23">
            <w:r>
              <w:rPr>
                <w:sz w:val="19"/>
              </w:rPr>
              <w:t>Shymkent Airport</w:t>
            </w:r>
          </w:p>
        </w:tc>
        <w:tc>
          <w:tcPr>
            <w:tcW w:w="903" w:type="dxa"/>
            <w:vAlign w:val="center"/>
          </w:tcPr>
          <w:p w14:paraId="623B8625" w14:textId="77777777" w:rsidR="00B105AE" w:rsidRDefault="00227B23">
            <w:r>
              <w:rPr>
                <w:sz w:val="19"/>
              </w:rPr>
              <w:t>Shymkent</w:t>
            </w:r>
          </w:p>
        </w:tc>
        <w:tc>
          <w:tcPr>
            <w:tcW w:w="903" w:type="dxa"/>
            <w:vAlign w:val="center"/>
          </w:tcPr>
          <w:p w14:paraId="2096262A" w14:textId="77777777" w:rsidR="00B105AE" w:rsidRDefault="00227B23">
            <w:r>
              <w:rPr>
                <w:sz w:val="19"/>
              </w:rPr>
              <w:t>SkyNomad</w:t>
            </w:r>
          </w:p>
        </w:tc>
        <w:tc>
          <w:tcPr>
            <w:tcW w:w="903" w:type="dxa"/>
            <w:vAlign w:val="center"/>
          </w:tcPr>
          <w:p w14:paraId="3B42E23D" w14:textId="77777777" w:rsidR="00B105AE" w:rsidRDefault="00227B23">
            <w:r>
              <w:rPr>
                <w:sz w:val="19"/>
              </w:rPr>
              <w:t>4A</w:t>
            </w:r>
          </w:p>
        </w:tc>
        <w:tc>
          <w:tcPr>
            <w:tcW w:w="903" w:type="dxa"/>
            <w:vAlign w:val="center"/>
          </w:tcPr>
          <w:p w14:paraId="0FEE14DB" w14:textId="77777777" w:rsidR="00B105AE" w:rsidRDefault="00227B23">
            <w:r>
              <w:rPr>
                <w:sz w:val="19"/>
              </w:rPr>
              <w:t>32000.00</w:t>
            </w:r>
          </w:p>
        </w:tc>
      </w:tr>
    </w:tbl>
    <w:p w14:paraId="6FF00577" w14:textId="77777777" w:rsidR="00B105AE" w:rsidRDefault="00B105AE"/>
    <w:p w14:paraId="660E8B15" w14:textId="77777777" w:rsidR="00B105AE" w:rsidRDefault="00227B23">
      <w:r>
        <w:t>Primary key idea for this example: (booking_id, passport_number). Every seat value is now atomic.</w:t>
      </w:r>
    </w:p>
    <w:p w14:paraId="56FA9159" w14:textId="77777777" w:rsidR="00B105AE" w:rsidRDefault="00227B23">
      <w:pPr>
        <w:pStyle w:val="21"/>
      </w:pPr>
      <w:r>
        <w:t>Step 2 - 2NF</w:t>
      </w:r>
    </w:p>
    <w:p w14:paraId="65A6F2AC" w14:textId="77777777" w:rsidR="00B105AE" w:rsidRDefault="00227B23">
      <w:r>
        <w:t>For 2NF I remove partial dependencies. Passenger name depends on passport_number. Flight number and price depend on booking_id. So I separate passenger data and booking data.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105AE" w14:paraId="3D0BD7A7" w14:textId="77777777">
        <w:trPr>
          <w:jc w:val="center"/>
        </w:trPr>
        <w:tc>
          <w:tcPr>
            <w:tcW w:w="4968" w:type="dxa"/>
            <w:vAlign w:val="center"/>
          </w:tcPr>
          <w:p w14:paraId="50B8AD8A" w14:textId="77777777" w:rsidR="00B105AE" w:rsidRDefault="00227B23">
            <w:r>
              <w:rPr>
                <w:b/>
                <w:sz w:val="20"/>
              </w:rPr>
              <w:t>Table</w:t>
            </w:r>
          </w:p>
        </w:tc>
        <w:tc>
          <w:tcPr>
            <w:tcW w:w="4968" w:type="dxa"/>
            <w:vAlign w:val="center"/>
          </w:tcPr>
          <w:p w14:paraId="57E6670A" w14:textId="77777777" w:rsidR="00B105AE" w:rsidRDefault="00227B23">
            <w:r>
              <w:rPr>
                <w:b/>
                <w:sz w:val="20"/>
              </w:rPr>
              <w:t>Attributes</w:t>
            </w:r>
          </w:p>
        </w:tc>
      </w:tr>
      <w:tr w:rsidR="00B105AE" w14:paraId="20F1CDE0" w14:textId="77777777">
        <w:trPr>
          <w:jc w:val="center"/>
        </w:trPr>
        <w:tc>
          <w:tcPr>
            <w:tcW w:w="4968" w:type="dxa"/>
            <w:vAlign w:val="center"/>
          </w:tcPr>
          <w:p w14:paraId="0A5D0686" w14:textId="77777777" w:rsidR="00B105AE" w:rsidRDefault="00227B23">
            <w:r>
              <w:rPr>
                <w:sz w:val="19"/>
              </w:rPr>
              <w:t>Passenger</w:t>
            </w:r>
          </w:p>
        </w:tc>
        <w:tc>
          <w:tcPr>
            <w:tcW w:w="4968" w:type="dxa"/>
            <w:vAlign w:val="center"/>
          </w:tcPr>
          <w:p w14:paraId="2DD008E4" w14:textId="77777777" w:rsidR="00B105AE" w:rsidRDefault="00227B23">
            <w:r>
              <w:rPr>
                <w:sz w:val="19"/>
                <w:u w:val="single"/>
              </w:rPr>
              <w:t>passport_number</w:t>
            </w:r>
            <w:r>
              <w:rPr>
                <w:sz w:val="19"/>
              </w:rPr>
              <w:t>, passenger_name</w:t>
            </w:r>
          </w:p>
        </w:tc>
      </w:tr>
      <w:tr w:rsidR="00B105AE" w14:paraId="4538AFC1" w14:textId="77777777">
        <w:trPr>
          <w:jc w:val="center"/>
        </w:trPr>
        <w:tc>
          <w:tcPr>
            <w:tcW w:w="4968" w:type="dxa"/>
            <w:vAlign w:val="center"/>
          </w:tcPr>
          <w:p w14:paraId="7773C2F1" w14:textId="77777777" w:rsidR="00B105AE" w:rsidRDefault="00227B23">
            <w:r>
              <w:rPr>
                <w:sz w:val="19"/>
              </w:rPr>
              <w:t>Booking</w:t>
            </w:r>
          </w:p>
        </w:tc>
        <w:tc>
          <w:tcPr>
            <w:tcW w:w="4968" w:type="dxa"/>
            <w:vAlign w:val="center"/>
          </w:tcPr>
          <w:p w14:paraId="2F0A9D13" w14:textId="77777777" w:rsidR="00B105AE" w:rsidRDefault="00227B23">
            <w:r>
              <w:rPr>
                <w:sz w:val="19"/>
                <w:u w:val="single"/>
              </w:rPr>
              <w:t>booking_id</w:t>
            </w:r>
            <w:r>
              <w:rPr>
                <w:sz w:val="19"/>
              </w:rPr>
              <w:t>, flight_number, ticket_price</w:t>
            </w:r>
          </w:p>
        </w:tc>
      </w:tr>
      <w:tr w:rsidR="00B105AE" w14:paraId="18DD35DF" w14:textId="77777777">
        <w:trPr>
          <w:jc w:val="center"/>
        </w:trPr>
        <w:tc>
          <w:tcPr>
            <w:tcW w:w="4968" w:type="dxa"/>
            <w:vAlign w:val="center"/>
          </w:tcPr>
          <w:p w14:paraId="2ABB4E64" w14:textId="77777777" w:rsidR="00B105AE" w:rsidRDefault="00227B23">
            <w:r>
              <w:rPr>
                <w:sz w:val="19"/>
              </w:rPr>
              <w:t>BookingPassenger</w:t>
            </w:r>
          </w:p>
        </w:tc>
        <w:tc>
          <w:tcPr>
            <w:tcW w:w="4968" w:type="dxa"/>
            <w:vAlign w:val="center"/>
          </w:tcPr>
          <w:p w14:paraId="6EBB0C8B" w14:textId="77777777" w:rsidR="00B105AE" w:rsidRDefault="00227B23">
            <w:r>
              <w:rPr>
                <w:sz w:val="19"/>
                <w:u w:val="single"/>
              </w:rPr>
              <w:t>booking_id</w:t>
            </w:r>
            <w:r>
              <w:rPr>
                <w:sz w:val="19"/>
              </w:rPr>
              <w:t xml:space="preserve">, </w:t>
            </w:r>
            <w:r>
              <w:rPr>
                <w:sz w:val="19"/>
                <w:u w:val="single"/>
              </w:rPr>
              <w:t>passport_number</w:t>
            </w:r>
            <w:r>
              <w:rPr>
                <w:sz w:val="19"/>
              </w:rPr>
              <w:t>, seat_number</w:t>
            </w:r>
          </w:p>
        </w:tc>
      </w:tr>
    </w:tbl>
    <w:p w14:paraId="79686BC6" w14:textId="77777777" w:rsidR="00B105AE" w:rsidRDefault="00B105AE"/>
    <w:p w14:paraId="35FB7AE0" w14:textId="77777777" w:rsidR="00B105AE" w:rsidRDefault="00227B23">
      <w:r>
        <w:t>Here BookingPassenger connects a booking with a passenger. The two key columns are foreign keys to Booking and Passenger.</w:t>
      </w:r>
    </w:p>
    <w:p w14:paraId="0BA5A53E" w14:textId="77777777" w:rsidR="00B105AE" w:rsidRDefault="00227B23">
      <w:pPr>
        <w:pStyle w:val="21"/>
      </w:pPr>
      <w:r>
        <w:t>Step 3 - 3NF</w:t>
      </w:r>
    </w:p>
    <w:p w14:paraId="6CC0E209" w14:textId="77777777" w:rsidR="00B105AE" w:rsidRDefault="00227B23">
      <w:r>
        <w:t>For 3NF I remove transitive dependencies. Flight number determines the airport route and airline. Airport id determines airport information. Airline id determines airline information. Because of this, I make separate Flight, Airport and Airline tables.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105AE" w14:paraId="731A9364" w14:textId="77777777">
        <w:trPr>
          <w:jc w:val="center"/>
        </w:trPr>
        <w:tc>
          <w:tcPr>
            <w:tcW w:w="4968" w:type="dxa"/>
            <w:vAlign w:val="center"/>
          </w:tcPr>
          <w:p w14:paraId="3EAC5B0C" w14:textId="77777777" w:rsidR="00B105AE" w:rsidRDefault="00227B23">
            <w:r>
              <w:rPr>
                <w:b/>
                <w:sz w:val="20"/>
              </w:rPr>
              <w:t>3NF table</w:t>
            </w:r>
          </w:p>
        </w:tc>
        <w:tc>
          <w:tcPr>
            <w:tcW w:w="4968" w:type="dxa"/>
            <w:vAlign w:val="center"/>
          </w:tcPr>
          <w:p w14:paraId="752DA4DC" w14:textId="77777777" w:rsidR="00B105AE" w:rsidRDefault="00227B23">
            <w:r>
              <w:rPr>
                <w:b/>
                <w:sz w:val="20"/>
              </w:rPr>
              <w:t>Attributes / keys</w:t>
            </w:r>
          </w:p>
        </w:tc>
      </w:tr>
      <w:tr w:rsidR="00B105AE" w14:paraId="11783BC4" w14:textId="77777777">
        <w:trPr>
          <w:jc w:val="center"/>
        </w:trPr>
        <w:tc>
          <w:tcPr>
            <w:tcW w:w="4968" w:type="dxa"/>
            <w:vAlign w:val="center"/>
          </w:tcPr>
          <w:p w14:paraId="5D954CC0" w14:textId="77777777" w:rsidR="00B105AE" w:rsidRDefault="00227B23">
            <w:r>
              <w:rPr>
                <w:sz w:val="19"/>
              </w:rPr>
              <w:t>Booking</w:t>
            </w:r>
          </w:p>
        </w:tc>
        <w:tc>
          <w:tcPr>
            <w:tcW w:w="4968" w:type="dxa"/>
            <w:vAlign w:val="center"/>
          </w:tcPr>
          <w:p w14:paraId="43AE5178" w14:textId="77777777" w:rsidR="00B105AE" w:rsidRDefault="00227B23">
            <w:r>
              <w:rPr>
                <w:sz w:val="19"/>
                <w:u w:val="single"/>
              </w:rPr>
              <w:t>booking_id</w:t>
            </w:r>
            <w:r>
              <w:rPr>
                <w:sz w:val="19"/>
              </w:rPr>
              <w:t>, flight_number (FK), ticket_price</w:t>
            </w:r>
          </w:p>
        </w:tc>
      </w:tr>
      <w:tr w:rsidR="00B105AE" w14:paraId="71625DB8" w14:textId="77777777">
        <w:trPr>
          <w:jc w:val="center"/>
        </w:trPr>
        <w:tc>
          <w:tcPr>
            <w:tcW w:w="4968" w:type="dxa"/>
            <w:vAlign w:val="center"/>
          </w:tcPr>
          <w:p w14:paraId="4C999981" w14:textId="77777777" w:rsidR="00B105AE" w:rsidRDefault="00227B23">
            <w:r>
              <w:rPr>
                <w:sz w:val="19"/>
              </w:rPr>
              <w:t>Passenger</w:t>
            </w:r>
          </w:p>
        </w:tc>
        <w:tc>
          <w:tcPr>
            <w:tcW w:w="4968" w:type="dxa"/>
            <w:vAlign w:val="center"/>
          </w:tcPr>
          <w:p w14:paraId="3BA2D8C2" w14:textId="77777777" w:rsidR="00B105AE" w:rsidRDefault="00227B23">
            <w:r>
              <w:rPr>
                <w:sz w:val="19"/>
                <w:u w:val="single"/>
              </w:rPr>
              <w:t>passport_number</w:t>
            </w:r>
            <w:r>
              <w:rPr>
                <w:sz w:val="19"/>
              </w:rPr>
              <w:t>, passenger_name</w:t>
            </w:r>
          </w:p>
        </w:tc>
      </w:tr>
      <w:tr w:rsidR="00B105AE" w14:paraId="4405A715" w14:textId="77777777">
        <w:trPr>
          <w:jc w:val="center"/>
        </w:trPr>
        <w:tc>
          <w:tcPr>
            <w:tcW w:w="4968" w:type="dxa"/>
            <w:vAlign w:val="center"/>
          </w:tcPr>
          <w:p w14:paraId="65B2547A" w14:textId="77777777" w:rsidR="00B105AE" w:rsidRDefault="00227B23">
            <w:r>
              <w:rPr>
                <w:sz w:val="19"/>
              </w:rPr>
              <w:t>BookingPassenger</w:t>
            </w:r>
          </w:p>
        </w:tc>
        <w:tc>
          <w:tcPr>
            <w:tcW w:w="4968" w:type="dxa"/>
            <w:vAlign w:val="center"/>
          </w:tcPr>
          <w:p w14:paraId="055FB73F" w14:textId="77777777" w:rsidR="00B105AE" w:rsidRDefault="00227B23">
            <w:r>
              <w:rPr>
                <w:sz w:val="19"/>
                <w:u w:val="single"/>
              </w:rPr>
              <w:t>booking_id</w:t>
            </w:r>
            <w:r>
              <w:rPr>
                <w:sz w:val="19"/>
              </w:rPr>
              <w:t xml:space="preserve"> (FK), </w:t>
            </w:r>
            <w:r>
              <w:rPr>
                <w:sz w:val="19"/>
                <w:u w:val="single"/>
              </w:rPr>
              <w:t>passport_number</w:t>
            </w:r>
            <w:r>
              <w:rPr>
                <w:sz w:val="19"/>
              </w:rPr>
              <w:t xml:space="preserve"> (FK), seat_number</w:t>
            </w:r>
          </w:p>
        </w:tc>
      </w:tr>
      <w:tr w:rsidR="00B105AE" w14:paraId="1825454E" w14:textId="77777777">
        <w:trPr>
          <w:jc w:val="center"/>
        </w:trPr>
        <w:tc>
          <w:tcPr>
            <w:tcW w:w="4968" w:type="dxa"/>
            <w:vAlign w:val="center"/>
          </w:tcPr>
          <w:p w14:paraId="27E79723" w14:textId="77777777" w:rsidR="00B105AE" w:rsidRDefault="00227B23">
            <w:r>
              <w:rPr>
                <w:sz w:val="19"/>
              </w:rPr>
              <w:t>Flight</w:t>
            </w:r>
          </w:p>
        </w:tc>
        <w:tc>
          <w:tcPr>
            <w:tcW w:w="4968" w:type="dxa"/>
            <w:vAlign w:val="center"/>
          </w:tcPr>
          <w:p w14:paraId="7A9DF0A1" w14:textId="77777777" w:rsidR="00B105AE" w:rsidRDefault="00227B23">
            <w:r>
              <w:rPr>
                <w:sz w:val="19"/>
                <w:u w:val="single"/>
              </w:rPr>
              <w:t>flight_number</w:t>
            </w:r>
            <w:r>
              <w:rPr>
                <w:sz w:val="19"/>
              </w:rPr>
              <w:t>, departure_airport_id (FK), arrival_airport_id (FK), airline_id (FK)</w:t>
            </w:r>
          </w:p>
        </w:tc>
      </w:tr>
      <w:tr w:rsidR="00B105AE" w14:paraId="3CCBE221" w14:textId="77777777">
        <w:trPr>
          <w:jc w:val="center"/>
        </w:trPr>
        <w:tc>
          <w:tcPr>
            <w:tcW w:w="4968" w:type="dxa"/>
            <w:vAlign w:val="center"/>
          </w:tcPr>
          <w:p w14:paraId="68E07BB4" w14:textId="77777777" w:rsidR="00B105AE" w:rsidRDefault="00227B23">
            <w:r>
              <w:rPr>
                <w:sz w:val="19"/>
              </w:rPr>
              <w:t>Airport</w:t>
            </w:r>
          </w:p>
        </w:tc>
        <w:tc>
          <w:tcPr>
            <w:tcW w:w="4968" w:type="dxa"/>
            <w:vAlign w:val="center"/>
          </w:tcPr>
          <w:p w14:paraId="06F69557" w14:textId="77777777" w:rsidR="00B105AE" w:rsidRDefault="00227B23">
            <w:r>
              <w:rPr>
                <w:sz w:val="19"/>
                <w:u w:val="single"/>
              </w:rPr>
              <w:t>airport_id</w:t>
            </w:r>
            <w:r>
              <w:rPr>
                <w:sz w:val="19"/>
              </w:rPr>
              <w:t>, airport_name, city</w:t>
            </w:r>
          </w:p>
        </w:tc>
      </w:tr>
      <w:tr w:rsidR="00B105AE" w14:paraId="0510E50A" w14:textId="77777777">
        <w:trPr>
          <w:jc w:val="center"/>
        </w:trPr>
        <w:tc>
          <w:tcPr>
            <w:tcW w:w="4968" w:type="dxa"/>
            <w:vAlign w:val="center"/>
          </w:tcPr>
          <w:p w14:paraId="74AED650" w14:textId="77777777" w:rsidR="00B105AE" w:rsidRDefault="00227B23">
            <w:r>
              <w:rPr>
                <w:sz w:val="19"/>
              </w:rPr>
              <w:t>Airline</w:t>
            </w:r>
          </w:p>
        </w:tc>
        <w:tc>
          <w:tcPr>
            <w:tcW w:w="4968" w:type="dxa"/>
            <w:vAlign w:val="center"/>
          </w:tcPr>
          <w:p w14:paraId="7260C275" w14:textId="77777777" w:rsidR="00B105AE" w:rsidRDefault="00227B23">
            <w:r>
              <w:rPr>
                <w:sz w:val="19"/>
                <w:u w:val="single"/>
              </w:rPr>
              <w:t>airline_id</w:t>
            </w:r>
            <w:r>
              <w:rPr>
                <w:sz w:val="19"/>
              </w:rPr>
              <w:t>, airline_name</w:t>
            </w:r>
          </w:p>
        </w:tc>
      </w:tr>
    </w:tbl>
    <w:p w14:paraId="742F5EB6" w14:textId="77777777" w:rsidR="00B105AE" w:rsidRDefault="00B105AE"/>
    <w:p w14:paraId="58516127" w14:textId="77777777" w:rsidR="00B105AE" w:rsidRDefault="00227B23">
      <w:r>
        <w:t>After this split, the same airport or airline information does not have to be written in every booking row. This is the main reason for using 3NF.</w:t>
      </w:r>
    </w:p>
    <w:p w14:paraId="45090AE1" w14:textId="77777777" w:rsidR="00B105AE" w:rsidRDefault="00227B23">
      <w:pPr>
        <w:pStyle w:val="21"/>
      </w:pPr>
      <w:r>
        <w:t>3. Functional dependencies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105AE" w14:paraId="47C23299" w14:textId="77777777">
        <w:trPr>
          <w:jc w:val="center"/>
        </w:trPr>
        <w:tc>
          <w:tcPr>
            <w:tcW w:w="3312" w:type="dxa"/>
            <w:vAlign w:val="center"/>
          </w:tcPr>
          <w:p w14:paraId="06F3414B" w14:textId="77777777" w:rsidR="00B105AE" w:rsidRDefault="00227B23">
            <w:r>
              <w:rPr>
                <w:b/>
                <w:sz w:val="20"/>
              </w:rPr>
              <w:t>Step</w:t>
            </w:r>
          </w:p>
        </w:tc>
        <w:tc>
          <w:tcPr>
            <w:tcW w:w="3312" w:type="dxa"/>
            <w:vAlign w:val="center"/>
          </w:tcPr>
          <w:p w14:paraId="3D1C8EC5" w14:textId="77777777" w:rsidR="00B105AE" w:rsidRDefault="00227B23">
            <w:r>
              <w:rPr>
                <w:b/>
                <w:sz w:val="20"/>
              </w:rPr>
              <w:t>Functional dependency</w:t>
            </w:r>
          </w:p>
        </w:tc>
        <w:tc>
          <w:tcPr>
            <w:tcW w:w="3312" w:type="dxa"/>
            <w:vAlign w:val="center"/>
          </w:tcPr>
          <w:p w14:paraId="0B9E0212" w14:textId="77777777" w:rsidR="00B105AE" w:rsidRDefault="00227B23">
            <w:r>
              <w:rPr>
                <w:b/>
                <w:sz w:val="20"/>
              </w:rPr>
              <w:t>Meaning</w:t>
            </w:r>
          </w:p>
        </w:tc>
      </w:tr>
      <w:tr w:rsidR="00B105AE" w14:paraId="1F02BFDD" w14:textId="77777777">
        <w:trPr>
          <w:jc w:val="center"/>
        </w:trPr>
        <w:tc>
          <w:tcPr>
            <w:tcW w:w="3312" w:type="dxa"/>
            <w:vAlign w:val="center"/>
          </w:tcPr>
          <w:p w14:paraId="001BEB0E" w14:textId="77777777" w:rsidR="00B105AE" w:rsidRDefault="00227B23">
            <w:r>
              <w:rPr>
                <w:sz w:val="19"/>
              </w:rPr>
              <w:t>1NF</w:t>
            </w:r>
          </w:p>
        </w:tc>
        <w:tc>
          <w:tcPr>
            <w:tcW w:w="3312" w:type="dxa"/>
            <w:vAlign w:val="center"/>
          </w:tcPr>
          <w:p w14:paraId="4A1538E6" w14:textId="77777777" w:rsidR="00B105AE" w:rsidRDefault="00227B23">
            <w:r>
              <w:rPr>
                <w:sz w:val="19"/>
              </w:rPr>
              <w:t>(booking_id, passport_number) -&gt; seat_number</w:t>
            </w:r>
          </w:p>
        </w:tc>
        <w:tc>
          <w:tcPr>
            <w:tcW w:w="3312" w:type="dxa"/>
            <w:vAlign w:val="center"/>
          </w:tcPr>
          <w:p w14:paraId="2B34ADF8" w14:textId="77777777" w:rsidR="00B105AE" w:rsidRDefault="00227B23">
            <w:r>
              <w:rPr>
                <w:sz w:val="19"/>
              </w:rPr>
              <w:t>A seat is connected to one passenger inside one booking.</w:t>
            </w:r>
          </w:p>
        </w:tc>
      </w:tr>
      <w:tr w:rsidR="00B105AE" w14:paraId="0A286BA7" w14:textId="77777777">
        <w:trPr>
          <w:jc w:val="center"/>
        </w:trPr>
        <w:tc>
          <w:tcPr>
            <w:tcW w:w="3312" w:type="dxa"/>
            <w:vAlign w:val="center"/>
          </w:tcPr>
          <w:p w14:paraId="478740AD" w14:textId="77777777" w:rsidR="00B105AE" w:rsidRDefault="00227B23">
            <w:r>
              <w:rPr>
                <w:sz w:val="19"/>
              </w:rPr>
              <w:t>2NF</w:t>
            </w:r>
          </w:p>
        </w:tc>
        <w:tc>
          <w:tcPr>
            <w:tcW w:w="3312" w:type="dxa"/>
            <w:vAlign w:val="center"/>
          </w:tcPr>
          <w:p w14:paraId="2AC8F9F3" w14:textId="77777777" w:rsidR="00B105AE" w:rsidRDefault="00227B23">
            <w:r>
              <w:rPr>
                <w:sz w:val="19"/>
              </w:rPr>
              <w:t xml:space="preserve">booking_id -&gt; flight_number, </w:t>
            </w:r>
            <w:r>
              <w:rPr>
                <w:sz w:val="19"/>
              </w:rPr>
              <w:lastRenderedPageBreak/>
              <w:t>ticket_price</w:t>
            </w:r>
          </w:p>
        </w:tc>
        <w:tc>
          <w:tcPr>
            <w:tcW w:w="3312" w:type="dxa"/>
            <w:vAlign w:val="center"/>
          </w:tcPr>
          <w:p w14:paraId="7B29B597" w14:textId="77777777" w:rsidR="00B105AE" w:rsidRDefault="00227B23">
            <w:r>
              <w:rPr>
                <w:sz w:val="19"/>
              </w:rPr>
              <w:lastRenderedPageBreak/>
              <w:t xml:space="preserve">The booking determines its flight and </w:t>
            </w:r>
            <w:r>
              <w:rPr>
                <w:sz w:val="19"/>
              </w:rPr>
              <w:lastRenderedPageBreak/>
              <w:t>price.</w:t>
            </w:r>
          </w:p>
        </w:tc>
      </w:tr>
      <w:tr w:rsidR="00B105AE" w14:paraId="2FD86561" w14:textId="77777777">
        <w:trPr>
          <w:jc w:val="center"/>
        </w:trPr>
        <w:tc>
          <w:tcPr>
            <w:tcW w:w="3312" w:type="dxa"/>
            <w:vAlign w:val="center"/>
          </w:tcPr>
          <w:p w14:paraId="4BB69AA4" w14:textId="77777777" w:rsidR="00B105AE" w:rsidRDefault="00227B23">
            <w:r>
              <w:rPr>
                <w:sz w:val="19"/>
              </w:rPr>
              <w:lastRenderedPageBreak/>
              <w:t>2NF</w:t>
            </w:r>
          </w:p>
        </w:tc>
        <w:tc>
          <w:tcPr>
            <w:tcW w:w="3312" w:type="dxa"/>
            <w:vAlign w:val="center"/>
          </w:tcPr>
          <w:p w14:paraId="37576F87" w14:textId="77777777" w:rsidR="00B105AE" w:rsidRDefault="00227B23">
            <w:r>
              <w:rPr>
                <w:sz w:val="19"/>
              </w:rPr>
              <w:t>passport_number -&gt; passenger_name</w:t>
            </w:r>
          </w:p>
        </w:tc>
        <w:tc>
          <w:tcPr>
            <w:tcW w:w="3312" w:type="dxa"/>
            <w:vAlign w:val="center"/>
          </w:tcPr>
          <w:p w14:paraId="305E61BD" w14:textId="77777777" w:rsidR="00B105AE" w:rsidRDefault="00227B23">
            <w:r>
              <w:rPr>
                <w:sz w:val="19"/>
              </w:rPr>
              <w:t>Passport number identifies the passenger.</w:t>
            </w:r>
          </w:p>
        </w:tc>
      </w:tr>
      <w:tr w:rsidR="00B105AE" w14:paraId="45E6AAE7" w14:textId="77777777">
        <w:trPr>
          <w:jc w:val="center"/>
        </w:trPr>
        <w:tc>
          <w:tcPr>
            <w:tcW w:w="3312" w:type="dxa"/>
            <w:vAlign w:val="center"/>
          </w:tcPr>
          <w:p w14:paraId="1BB60C4A" w14:textId="77777777" w:rsidR="00B105AE" w:rsidRDefault="00227B23">
            <w:r>
              <w:rPr>
                <w:sz w:val="19"/>
              </w:rPr>
              <w:t>3NF</w:t>
            </w:r>
          </w:p>
        </w:tc>
        <w:tc>
          <w:tcPr>
            <w:tcW w:w="3312" w:type="dxa"/>
            <w:vAlign w:val="center"/>
          </w:tcPr>
          <w:p w14:paraId="32022263" w14:textId="77777777" w:rsidR="00B105AE" w:rsidRDefault="00227B23">
            <w:r>
              <w:rPr>
                <w:sz w:val="19"/>
              </w:rPr>
              <w:t>flight_number -&gt; departure_airport_id, arrival_airport_id, airline_id</w:t>
            </w:r>
          </w:p>
        </w:tc>
        <w:tc>
          <w:tcPr>
            <w:tcW w:w="3312" w:type="dxa"/>
            <w:vAlign w:val="center"/>
          </w:tcPr>
          <w:p w14:paraId="16EE0FF3" w14:textId="77777777" w:rsidR="00B105AE" w:rsidRDefault="00227B23">
            <w:r>
              <w:rPr>
                <w:sz w:val="19"/>
              </w:rPr>
              <w:t>A flight determines its route and airline.</w:t>
            </w:r>
          </w:p>
        </w:tc>
      </w:tr>
      <w:tr w:rsidR="00B105AE" w14:paraId="0FB3BF0C" w14:textId="77777777">
        <w:trPr>
          <w:jc w:val="center"/>
        </w:trPr>
        <w:tc>
          <w:tcPr>
            <w:tcW w:w="3312" w:type="dxa"/>
            <w:vAlign w:val="center"/>
          </w:tcPr>
          <w:p w14:paraId="3D3740A7" w14:textId="77777777" w:rsidR="00B105AE" w:rsidRDefault="00227B23">
            <w:r>
              <w:rPr>
                <w:sz w:val="19"/>
              </w:rPr>
              <w:t>3NF</w:t>
            </w:r>
          </w:p>
        </w:tc>
        <w:tc>
          <w:tcPr>
            <w:tcW w:w="3312" w:type="dxa"/>
            <w:vAlign w:val="center"/>
          </w:tcPr>
          <w:p w14:paraId="0BB80D41" w14:textId="77777777" w:rsidR="00B105AE" w:rsidRDefault="00227B23">
            <w:r>
              <w:rPr>
                <w:sz w:val="19"/>
              </w:rPr>
              <w:t>airport_id -&gt; airport_name, city</w:t>
            </w:r>
          </w:p>
        </w:tc>
        <w:tc>
          <w:tcPr>
            <w:tcW w:w="3312" w:type="dxa"/>
            <w:vAlign w:val="center"/>
          </w:tcPr>
          <w:p w14:paraId="2EE12E23" w14:textId="77777777" w:rsidR="00B105AE" w:rsidRDefault="00227B23">
            <w:r>
              <w:rPr>
                <w:sz w:val="19"/>
              </w:rPr>
              <w:t>Airport id identifies airport information.</w:t>
            </w:r>
          </w:p>
        </w:tc>
      </w:tr>
      <w:tr w:rsidR="00B105AE" w14:paraId="56F2ACFC" w14:textId="77777777">
        <w:trPr>
          <w:jc w:val="center"/>
        </w:trPr>
        <w:tc>
          <w:tcPr>
            <w:tcW w:w="3312" w:type="dxa"/>
            <w:vAlign w:val="center"/>
          </w:tcPr>
          <w:p w14:paraId="7DB4EA06" w14:textId="77777777" w:rsidR="00B105AE" w:rsidRDefault="00227B23">
            <w:r>
              <w:rPr>
                <w:sz w:val="19"/>
              </w:rPr>
              <w:t>3NF</w:t>
            </w:r>
          </w:p>
        </w:tc>
        <w:tc>
          <w:tcPr>
            <w:tcW w:w="3312" w:type="dxa"/>
            <w:vAlign w:val="center"/>
          </w:tcPr>
          <w:p w14:paraId="2082F100" w14:textId="77777777" w:rsidR="00B105AE" w:rsidRDefault="00227B23">
            <w:r>
              <w:rPr>
                <w:sz w:val="19"/>
              </w:rPr>
              <w:t>airline_id -&gt; airline_name</w:t>
            </w:r>
          </w:p>
        </w:tc>
        <w:tc>
          <w:tcPr>
            <w:tcW w:w="3312" w:type="dxa"/>
            <w:vAlign w:val="center"/>
          </w:tcPr>
          <w:p w14:paraId="5A645A8D" w14:textId="77777777" w:rsidR="00B105AE" w:rsidRDefault="00227B23">
            <w:r>
              <w:rPr>
                <w:sz w:val="19"/>
              </w:rPr>
              <w:t>Airline id identifies the airline.</w:t>
            </w:r>
          </w:p>
        </w:tc>
      </w:tr>
    </w:tbl>
    <w:p w14:paraId="36E3309D" w14:textId="77777777" w:rsidR="00B105AE" w:rsidRDefault="00B105AE"/>
    <w:p w14:paraId="44CCD48C" w14:textId="77777777" w:rsidR="00B105AE" w:rsidRDefault="00227B23">
      <w:pPr>
        <w:pStyle w:val="21"/>
      </w:pPr>
      <w:r>
        <w:t>4. Is Flights in 3NF?</w:t>
      </w:r>
    </w:p>
    <w:p w14:paraId="0102CCB7" w14:textId="77777777" w:rsidR="00B105AE" w:rsidRDefault="00227B23">
      <w:r>
        <w:t>In my airport database the primary key of Flights is flight_id.</w:t>
      </w:r>
    </w:p>
    <w:p w14:paraId="63743164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flight_id -&gt; sch_departure_time, sch_arrival_time, departing_airport_id, arriving_airport_id, departing_gate, arriving_gate, airline_id, act_departure_time, act_arrival_time, created_at, updated_at</w:t>
      </w:r>
    </w:p>
    <w:p w14:paraId="7B97A9E9" w14:textId="77777777" w:rsidR="00B105AE" w:rsidRDefault="00227B23">
      <w:r>
        <w:t>Flights is in 3NF. The columns departing_airport_id, arriving_airport_id and airline_id are foreign keys. They are used to get data from Airport and Airline tables. Flights does not also store airport_name, city or airline_name, so there is no extra transitive dependency between non-key columns inside Flights.</w:t>
      </w:r>
    </w:p>
    <w:p w14:paraId="045E3A1F" w14:textId="77777777" w:rsidR="00B105AE" w:rsidRPr="009372AE" w:rsidRDefault="00227B23">
      <w:pPr>
        <w:rPr>
          <w:lang w:val="kk-KZ"/>
        </w:rPr>
      </w:pPr>
      <w:proofErr w:type="gramStart"/>
      <w:r>
        <w:t>Therefore</w:t>
      </w:r>
      <w:proofErr w:type="gramEnd"/>
      <w:r>
        <w:t xml:space="preserve"> I consider Flights to </w:t>
      </w:r>
      <w:proofErr w:type="gramStart"/>
      <w:r>
        <w:t>be in</w:t>
      </w:r>
      <w:proofErr w:type="gramEnd"/>
      <w:r>
        <w:t xml:space="preserve"> 3NF.</w:t>
      </w:r>
    </w:p>
    <w:p w14:paraId="510B48E6" w14:textId="624D7EEB" w:rsidR="009372AE" w:rsidRDefault="009372AE">
      <w:pPr>
        <w:rPr>
          <w:lang w:val="kk-KZ"/>
        </w:rPr>
      </w:pPr>
      <w:r w:rsidRPr="009372AE">
        <w:rPr>
          <w:noProof/>
          <w:lang w:val="kk-KZ"/>
        </w:rPr>
        <w:drawing>
          <wp:inline distT="0" distB="0" distL="0" distR="0" wp14:anchorId="520AF82E" wp14:editId="33E7D8E8">
            <wp:extent cx="6309360" cy="3877310"/>
            <wp:effectExtent l="0" t="0" r="0" b="8890"/>
            <wp:docPr id="47809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98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E1FF" w14:textId="3B19F055" w:rsidR="009372AE" w:rsidRDefault="009372AE" w:rsidP="009372AE">
      <w:pPr>
        <w:pStyle w:val="21"/>
        <w:rPr>
          <w:lang w:val="kk-KZ"/>
        </w:rPr>
      </w:pPr>
    </w:p>
    <w:p w14:paraId="5E6A8553" w14:textId="77777777" w:rsidR="009372AE" w:rsidRPr="009372AE" w:rsidRDefault="009372AE" w:rsidP="009372AE">
      <w:pPr>
        <w:rPr>
          <w:lang w:val="kk-KZ"/>
        </w:rPr>
      </w:pPr>
    </w:p>
    <w:p w14:paraId="2F6AA02D" w14:textId="77777777" w:rsidR="00B578AA" w:rsidRDefault="00B578AA" w:rsidP="00B578A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ru-KZ"/>
        </w:rPr>
      </w:pPr>
    </w:p>
    <w:p w14:paraId="56939B98" w14:textId="558D7913" w:rsidR="00B578AA" w:rsidRPr="00B578AA" w:rsidRDefault="00B578AA" w:rsidP="00B578AA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KZ"/>
        </w:rPr>
      </w:pPr>
      <w:r w:rsidRPr="00B578AA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KZ"/>
        </w:rPr>
        <w:lastRenderedPageBreak/>
        <w:t xml:space="preserve">Task 5: </w:t>
      </w:r>
      <w:proofErr w:type="spellStart"/>
      <w:r w:rsidRPr="00B578AA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KZ"/>
        </w:rPr>
        <w:t>Implementing</w:t>
      </w:r>
      <w:proofErr w:type="spellEnd"/>
      <w:r w:rsidRPr="00B578AA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KZ"/>
        </w:rPr>
        <w:t xml:space="preserve"> 3NF </w:t>
      </w:r>
      <w:proofErr w:type="spellStart"/>
      <w:r w:rsidRPr="00B578AA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KZ"/>
        </w:rPr>
        <w:t>Tables</w:t>
      </w:r>
      <w:proofErr w:type="spellEnd"/>
      <w:r w:rsidRPr="00B578AA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KZ"/>
        </w:rPr>
        <w:t xml:space="preserve"> </w:t>
      </w:r>
      <w:proofErr w:type="spellStart"/>
      <w:r w:rsidRPr="00B578AA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KZ"/>
        </w:rPr>
        <w:t>and</w:t>
      </w:r>
      <w:proofErr w:type="spellEnd"/>
      <w:r w:rsidRPr="00B578AA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KZ"/>
        </w:rPr>
        <w:t xml:space="preserve"> </w:t>
      </w:r>
      <w:proofErr w:type="spellStart"/>
      <w:r w:rsidRPr="00B578AA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KZ"/>
        </w:rPr>
        <w:t>Inserting</w:t>
      </w:r>
      <w:proofErr w:type="spellEnd"/>
      <w:r w:rsidRPr="00B578AA"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KZ"/>
        </w:rPr>
        <w:t xml:space="preserve"> Data</w:t>
      </w:r>
    </w:p>
    <w:p w14:paraId="41BD0B8E" w14:textId="6B4BC065" w:rsidR="009372AE" w:rsidRDefault="00B578AA">
      <w:pPr>
        <w:rPr>
          <w:lang w:val="ru-KZ"/>
        </w:rPr>
      </w:pPr>
      <w:r w:rsidRPr="00B578AA">
        <w:rPr>
          <w:lang w:val="ru-KZ"/>
        </w:rPr>
        <w:t xml:space="preserve">In </w:t>
      </w:r>
      <w:proofErr w:type="spellStart"/>
      <w:r w:rsidRPr="00B578AA">
        <w:rPr>
          <w:lang w:val="ru-KZ"/>
        </w:rPr>
        <w:t>this</w:t>
      </w:r>
      <w:proofErr w:type="spellEnd"/>
      <w:r w:rsidRPr="00B578AA">
        <w:rPr>
          <w:lang w:val="ru-KZ"/>
        </w:rPr>
        <w:t xml:space="preserve"> </w:t>
      </w:r>
      <w:proofErr w:type="spellStart"/>
      <w:r w:rsidRPr="00B578AA">
        <w:rPr>
          <w:lang w:val="ru-KZ"/>
        </w:rPr>
        <w:t>task</w:t>
      </w:r>
      <w:proofErr w:type="spellEnd"/>
      <w:r w:rsidRPr="00B578AA">
        <w:rPr>
          <w:lang w:val="ru-KZ"/>
        </w:rPr>
        <w:t xml:space="preserve">, I </w:t>
      </w:r>
      <w:proofErr w:type="spellStart"/>
      <w:r w:rsidRPr="00B578AA">
        <w:rPr>
          <w:lang w:val="ru-KZ"/>
        </w:rPr>
        <w:t>implemented</w:t>
      </w:r>
      <w:proofErr w:type="spellEnd"/>
      <w:r w:rsidRPr="00B578AA">
        <w:rPr>
          <w:lang w:val="ru-KZ"/>
        </w:rPr>
        <w:t xml:space="preserve"> </w:t>
      </w:r>
      <w:proofErr w:type="spellStart"/>
      <w:r w:rsidRPr="00B578AA">
        <w:rPr>
          <w:lang w:val="ru-KZ"/>
        </w:rPr>
        <w:t>the</w:t>
      </w:r>
      <w:proofErr w:type="spellEnd"/>
      <w:r w:rsidRPr="00B578AA">
        <w:rPr>
          <w:lang w:val="ru-KZ"/>
        </w:rPr>
        <w:t xml:space="preserve"> 3NF </w:t>
      </w:r>
      <w:proofErr w:type="spellStart"/>
      <w:r w:rsidRPr="00B578AA">
        <w:rPr>
          <w:lang w:val="ru-KZ"/>
        </w:rPr>
        <w:t>tables</w:t>
      </w:r>
      <w:proofErr w:type="spellEnd"/>
      <w:r w:rsidRPr="00B578AA">
        <w:rPr>
          <w:lang w:val="ru-KZ"/>
        </w:rPr>
        <w:t xml:space="preserve"> </w:t>
      </w:r>
      <w:proofErr w:type="spellStart"/>
      <w:r w:rsidRPr="00B578AA">
        <w:rPr>
          <w:lang w:val="ru-KZ"/>
        </w:rPr>
        <w:t>designed</w:t>
      </w:r>
      <w:proofErr w:type="spellEnd"/>
      <w:r w:rsidRPr="00B578AA">
        <w:rPr>
          <w:lang w:val="ru-KZ"/>
        </w:rPr>
        <w:t xml:space="preserve"> </w:t>
      </w:r>
      <w:proofErr w:type="spellStart"/>
      <w:r w:rsidRPr="00B578AA">
        <w:rPr>
          <w:lang w:val="ru-KZ"/>
        </w:rPr>
        <w:t>in</w:t>
      </w:r>
      <w:proofErr w:type="spellEnd"/>
      <w:r w:rsidRPr="00B578AA">
        <w:rPr>
          <w:lang w:val="ru-KZ"/>
        </w:rPr>
        <w:t xml:space="preserve"> Task 2 </w:t>
      </w:r>
      <w:proofErr w:type="spellStart"/>
      <w:r w:rsidRPr="00B578AA">
        <w:rPr>
          <w:lang w:val="ru-KZ"/>
        </w:rPr>
        <w:t>using</w:t>
      </w:r>
      <w:proofErr w:type="spellEnd"/>
      <w:r w:rsidRPr="00B578AA">
        <w:rPr>
          <w:lang w:val="ru-KZ"/>
        </w:rPr>
        <w:t xml:space="preserve"> SQL CREATE TABLE </w:t>
      </w:r>
      <w:proofErr w:type="spellStart"/>
      <w:r w:rsidRPr="00B578AA">
        <w:rPr>
          <w:lang w:val="ru-KZ"/>
        </w:rPr>
        <w:t>statements</w:t>
      </w:r>
      <w:proofErr w:type="spellEnd"/>
      <w:r w:rsidRPr="00B578AA">
        <w:rPr>
          <w:lang w:val="ru-KZ"/>
        </w:rPr>
        <w:t xml:space="preserve">. </w:t>
      </w:r>
    </w:p>
    <w:p w14:paraId="0965E2B4" w14:textId="77777777" w:rsidR="00B578AA" w:rsidRPr="00B578AA" w:rsidRDefault="00B578AA">
      <w:pPr>
        <w:rPr>
          <w:lang w:val="ru-KZ"/>
        </w:rPr>
      </w:pPr>
    </w:p>
    <w:p w14:paraId="0D61CEDE" w14:textId="698344DB" w:rsidR="009372AE" w:rsidRPr="009372AE" w:rsidRDefault="009372AE">
      <w:r w:rsidRPr="009372AE">
        <w:rPr>
          <w:noProof/>
        </w:rPr>
        <w:drawing>
          <wp:inline distT="0" distB="0" distL="0" distR="0" wp14:anchorId="6BF57DBE" wp14:editId="4BFC57BF">
            <wp:extent cx="6309360" cy="3469005"/>
            <wp:effectExtent l="0" t="0" r="0" b="0"/>
            <wp:docPr id="651486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86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6F16" w14:textId="77777777" w:rsidR="00B105AE" w:rsidRDefault="00227B23">
      <w:pPr>
        <w:pStyle w:val="1"/>
      </w:pPr>
      <w:r>
        <w:t>PART II. DDL</w:t>
      </w:r>
    </w:p>
    <w:p w14:paraId="48FA5ED5" w14:textId="77777777" w:rsidR="00B105AE" w:rsidRDefault="00227B23">
      <w:pPr>
        <w:pStyle w:val="21"/>
      </w:pPr>
      <w:r>
        <w:t>1-4. CREATE TABLE, PRIMARY KEY and NOT NULL</w:t>
      </w:r>
    </w:p>
    <w:p w14:paraId="4814E1ED" w14:textId="77777777" w:rsidR="00B105AE" w:rsidRPr="003427E9" w:rsidRDefault="00227B23">
      <w:pPr>
        <w:rPr>
          <w:lang w:val="kk-KZ"/>
        </w:rPr>
      </w:pPr>
      <w:r>
        <w:t>Below is the SQL that I used. First I create all requested tables. Every attribute from the task is NOT NULL and every table has a primary key.</w:t>
      </w:r>
    </w:p>
    <w:p w14:paraId="642C250D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 xml:space="preserve">CREATE TABLE </w:t>
      </w:r>
      <w:proofErr w:type="spellStart"/>
      <w:r>
        <w:rPr>
          <w:rFonts w:ascii="Courier New" w:hAnsi="Courier New"/>
          <w:sz w:val="19"/>
        </w:rPr>
        <w:t>airline_info</w:t>
      </w:r>
      <w:proofErr w:type="spellEnd"/>
      <w:r>
        <w:rPr>
          <w:rFonts w:ascii="Courier New" w:hAnsi="Courier New"/>
          <w:sz w:val="19"/>
        </w:rPr>
        <w:t xml:space="preserve"> (</w:t>
      </w:r>
      <w:r>
        <w:rPr>
          <w:rFonts w:ascii="Courier New" w:hAnsi="Courier New"/>
          <w:sz w:val="19"/>
        </w:rPr>
        <w:br/>
        <w:t xml:space="preserve">    airline_id INT NOT NULL PRIMARY KEY,</w:t>
      </w:r>
      <w:r>
        <w:rPr>
          <w:rFonts w:ascii="Courier New" w:hAnsi="Courier New"/>
          <w:sz w:val="19"/>
        </w:rPr>
        <w:br/>
        <w:t xml:space="preserve">    airline_code VARCHAR(30) NOT NULL,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airline_name VARCHAR(50) NOT NULL,</w:t>
      </w:r>
      <w:r>
        <w:rPr>
          <w:rFonts w:ascii="Courier New" w:hAnsi="Courier New"/>
          <w:sz w:val="19"/>
        </w:rPr>
        <w:br/>
        <w:t xml:space="preserve">    airline_country VARCHAR(50) NOT NULL,</w:t>
      </w:r>
      <w:r>
        <w:rPr>
          <w:rFonts w:ascii="Courier New" w:hAnsi="Courier New"/>
          <w:sz w:val="19"/>
        </w:rPr>
        <w:br/>
        <w:t xml:space="preserve">    created_at TIMESTAMP NOT NULL,</w:t>
      </w:r>
      <w:r>
        <w:rPr>
          <w:rFonts w:ascii="Courier New" w:hAnsi="Courier New"/>
          <w:sz w:val="19"/>
        </w:rPr>
        <w:br/>
        <w:t xml:space="preserve">    updated_at TIMESTAMP NOT NULL,</w:t>
      </w:r>
      <w:r>
        <w:rPr>
          <w:rFonts w:ascii="Courier New" w:hAnsi="Courier New"/>
          <w:sz w:val="19"/>
        </w:rPr>
        <w:br/>
        <w:t xml:space="preserve">    info VARCHAR(50) NOT NULL</w:t>
      </w:r>
      <w:r>
        <w:rPr>
          <w:rFonts w:ascii="Courier New" w:hAnsi="Courier New"/>
          <w:sz w:val="19"/>
        </w:rPr>
        <w:br/>
        <w:t>);</w:t>
      </w:r>
    </w:p>
    <w:p w14:paraId="0C964967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CREATE TABLE airport (</w:t>
      </w:r>
      <w:r>
        <w:rPr>
          <w:rFonts w:ascii="Courier New" w:hAnsi="Courier New"/>
          <w:sz w:val="19"/>
        </w:rPr>
        <w:br/>
        <w:t xml:space="preserve">    airport_id INT NOT NULL PRIMARY KEY,</w:t>
      </w:r>
      <w:r>
        <w:rPr>
          <w:rFonts w:ascii="Courier New" w:hAnsi="Courier New"/>
          <w:sz w:val="19"/>
        </w:rPr>
        <w:br/>
        <w:t xml:space="preserve">    airport_name VARCHAR(50) NOT NULL,</w:t>
      </w:r>
      <w:r>
        <w:rPr>
          <w:rFonts w:ascii="Courier New" w:hAnsi="Courier New"/>
          <w:sz w:val="19"/>
        </w:rPr>
        <w:br/>
        <w:t xml:space="preserve">    country VARCHAR(50) NOT NULL,</w:t>
      </w:r>
      <w:r>
        <w:rPr>
          <w:rFonts w:ascii="Courier New" w:hAnsi="Courier New"/>
          <w:sz w:val="19"/>
        </w:rPr>
        <w:br/>
        <w:t xml:space="preserve">    state VARCHAR(50) NOT NULL,</w:t>
      </w:r>
      <w:r>
        <w:rPr>
          <w:rFonts w:ascii="Courier New" w:hAnsi="Courier New"/>
          <w:sz w:val="19"/>
        </w:rPr>
        <w:br/>
        <w:t xml:space="preserve">    city VARCHAR(50) NOT NULL,</w:t>
      </w:r>
      <w:r>
        <w:rPr>
          <w:rFonts w:ascii="Courier New" w:hAnsi="Courier New"/>
          <w:sz w:val="19"/>
        </w:rPr>
        <w:br/>
        <w:t xml:space="preserve">    created_at TIMESTAMP NOT NULL,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 xml:space="preserve">    updated_at TIMESTAMP NOT NULL</w:t>
      </w:r>
      <w:r>
        <w:rPr>
          <w:rFonts w:ascii="Courier New" w:hAnsi="Courier New"/>
          <w:sz w:val="19"/>
        </w:rPr>
        <w:br/>
        <w:t>);</w:t>
      </w:r>
    </w:p>
    <w:p w14:paraId="7C8ABA8C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CREATE TABLE passengers (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passenger_id INT NOT NULL PRIMARY KEY,</w:t>
      </w:r>
      <w:r>
        <w:rPr>
          <w:rFonts w:ascii="Courier New" w:hAnsi="Courier New"/>
          <w:sz w:val="19"/>
        </w:rPr>
        <w:br/>
        <w:t xml:space="preserve">    first_name VARCHAR(50) NOT NULL,</w:t>
      </w:r>
      <w:r>
        <w:rPr>
          <w:rFonts w:ascii="Courier New" w:hAnsi="Courier New"/>
          <w:sz w:val="19"/>
        </w:rPr>
        <w:br/>
        <w:t xml:space="preserve">    last_name VARCHAR(50) NOT NULL,</w:t>
      </w:r>
      <w:r>
        <w:rPr>
          <w:rFonts w:ascii="Courier New" w:hAnsi="Courier New"/>
          <w:sz w:val="19"/>
        </w:rPr>
        <w:br/>
        <w:t xml:space="preserve">    date_of_birth DATE NOT NULL,</w:t>
      </w:r>
      <w:r>
        <w:rPr>
          <w:rFonts w:ascii="Courier New" w:hAnsi="Courier New"/>
          <w:sz w:val="19"/>
        </w:rPr>
        <w:br/>
        <w:t xml:space="preserve">    gender VARCHAR(50) NOT NULL,</w:t>
      </w:r>
      <w:r>
        <w:rPr>
          <w:rFonts w:ascii="Courier New" w:hAnsi="Courier New"/>
          <w:sz w:val="19"/>
        </w:rPr>
        <w:br/>
        <w:t xml:space="preserve">    country_of_citizenship VARCHAR(50) NOT NULL,</w:t>
      </w:r>
      <w:r>
        <w:rPr>
          <w:rFonts w:ascii="Courier New" w:hAnsi="Courier New"/>
          <w:sz w:val="19"/>
        </w:rPr>
        <w:br/>
        <w:t xml:space="preserve">    country_of_residence VARCHAR(50) NOT NULL,</w:t>
      </w:r>
      <w:r>
        <w:rPr>
          <w:rFonts w:ascii="Courier New" w:hAnsi="Courier New"/>
          <w:sz w:val="19"/>
        </w:rPr>
        <w:br/>
        <w:t xml:space="preserve">    passport_number VARCHAR(20) NOT NULL,</w:t>
      </w:r>
      <w:r>
        <w:rPr>
          <w:rFonts w:ascii="Courier New" w:hAnsi="Courier New"/>
          <w:sz w:val="19"/>
        </w:rPr>
        <w:br/>
        <w:t xml:space="preserve">    created_at TIMESTAMP NOT NULL,</w:t>
      </w:r>
      <w:r>
        <w:rPr>
          <w:rFonts w:ascii="Courier New" w:hAnsi="Courier New"/>
          <w:sz w:val="19"/>
        </w:rPr>
        <w:br/>
        <w:t xml:space="preserve">    updated_at TIMESTAMP NOT NULL</w:t>
      </w:r>
      <w:r>
        <w:rPr>
          <w:rFonts w:ascii="Courier New" w:hAnsi="Courier New"/>
          <w:sz w:val="19"/>
        </w:rPr>
        <w:br/>
        <w:t>);</w:t>
      </w:r>
    </w:p>
    <w:p w14:paraId="71238DA9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CREATE TABLE flights (</w:t>
      </w:r>
      <w:r>
        <w:rPr>
          <w:rFonts w:ascii="Courier New" w:hAnsi="Courier New"/>
          <w:sz w:val="19"/>
        </w:rPr>
        <w:br/>
        <w:t xml:space="preserve">    flight_id INT NOT NULL PRIMARY KEY,</w:t>
      </w:r>
      <w:r>
        <w:rPr>
          <w:rFonts w:ascii="Courier New" w:hAnsi="Courier New"/>
          <w:sz w:val="19"/>
        </w:rPr>
        <w:br/>
        <w:t xml:space="preserve">    sch_departure_time TIMESTAMP NOT NULL,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sch_arrival_time TIMESTAMP NOT NULL,</w:t>
      </w:r>
      <w:r>
        <w:rPr>
          <w:rFonts w:ascii="Courier New" w:hAnsi="Courier New"/>
          <w:sz w:val="19"/>
        </w:rPr>
        <w:br/>
        <w:t xml:space="preserve">    departing_airport_id INT NOT NULL,</w:t>
      </w:r>
      <w:r>
        <w:rPr>
          <w:rFonts w:ascii="Courier New" w:hAnsi="Courier New"/>
          <w:sz w:val="19"/>
        </w:rPr>
        <w:br/>
        <w:t xml:space="preserve">    arriving_airport_id INT NOT NULL,</w:t>
      </w:r>
      <w:r>
        <w:rPr>
          <w:rFonts w:ascii="Courier New" w:hAnsi="Courier New"/>
          <w:sz w:val="19"/>
        </w:rPr>
        <w:br/>
        <w:t xml:space="preserve">    departing_gate VARCHAR(50) NOT NULL,</w:t>
      </w:r>
      <w:r>
        <w:rPr>
          <w:rFonts w:ascii="Courier New" w:hAnsi="Courier New"/>
          <w:sz w:val="19"/>
        </w:rPr>
        <w:br/>
        <w:t xml:space="preserve">    arriving_gate VARCHAR(50) NOT NULL,</w:t>
      </w:r>
      <w:r>
        <w:rPr>
          <w:rFonts w:ascii="Courier New" w:hAnsi="Courier New"/>
          <w:sz w:val="19"/>
        </w:rPr>
        <w:br/>
        <w:t xml:space="preserve">    airline_id INT NOT NULL,</w:t>
      </w:r>
      <w:r>
        <w:rPr>
          <w:rFonts w:ascii="Courier New" w:hAnsi="Courier New"/>
          <w:sz w:val="19"/>
        </w:rPr>
        <w:br/>
        <w:t xml:space="preserve">    act_departure_time TIMESTAMP NOT NULL,</w:t>
      </w:r>
      <w:r>
        <w:rPr>
          <w:rFonts w:ascii="Courier New" w:hAnsi="Courier New"/>
          <w:sz w:val="19"/>
        </w:rPr>
        <w:br/>
        <w:t xml:space="preserve">    act_arrival_time TIMESTAMP NOT NULL,</w:t>
      </w:r>
      <w:r>
        <w:rPr>
          <w:rFonts w:ascii="Courier New" w:hAnsi="Courier New"/>
          <w:sz w:val="19"/>
        </w:rPr>
        <w:br/>
        <w:t xml:space="preserve">    created_at TIMESTAMP NOT NULL,</w:t>
      </w:r>
      <w:r>
        <w:rPr>
          <w:rFonts w:ascii="Courier New" w:hAnsi="Courier New"/>
          <w:sz w:val="19"/>
        </w:rPr>
        <w:br/>
        <w:t xml:space="preserve">    updated_at TIMESTAMP NOT NULL</w:t>
      </w:r>
      <w:r>
        <w:rPr>
          <w:rFonts w:ascii="Courier New" w:hAnsi="Courier New"/>
          <w:sz w:val="19"/>
        </w:rPr>
        <w:br/>
        <w:t>);</w:t>
      </w:r>
    </w:p>
    <w:p w14:paraId="7BFE6F85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CREATE TABLE booking (</w:t>
      </w:r>
      <w:r>
        <w:rPr>
          <w:rFonts w:ascii="Courier New" w:hAnsi="Courier New"/>
          <w:sz w:val="19"/>
        </w:rPr>
        <w:br/>
        <w:t xml:space="preserve">    booking_id INT NOT NULL PRIMARY KEY,</w:t>
      </w:r>
      <w:r>
        <w:rPr>
          <w:rFonts w:ascii="Courier New" w:hAnsi="Courier New"/>
          <w:sz w:val="19"/>
        </w:rPr>
        <w:br/>
        <w:t xml:space="preserve">    flight_id INT NOT NULL,</w:t>
      </w:r>
      <w:r>
        <w:rPr>
          <w:rFonts w:ascii="Courier New" w:hAnsi="Courier New"/>
          <w:sz w:val="19"/>
        </w:rPr>
        <w:br/>
        <w:t xml:space="preserve">    passenger_id INT NOT NULL,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booking_platform VARCHAR(50) NOT NULL,</w:t>
      </w:r>
      <w:r>
        <w:rPr>
          <w:rFonts w:ascii="Courier New" w:hAnsi="Courier New"/>
          <w:sz w:val="19"/>
        </w:rPr>
        <w:br/>
        <w:t xml:space="preserve">    created_at TIMESTAMP NOT NULL,</w:t>
      </w:r>
      <w:r>
        <w:rPr>
          <w:rFonts w:ascii="Courier New" w:hAnsi="Courier New"/>
          <w:sz w:val="19"/>
        </w:rPr>
        <w:br/>
        <w:t xml:space="preserve">    updated_at TIMESTAMP NOT NULL,</w:t>
      </w:r>
      <w:r>
        <w:rPr>
          <w:rFonts w:ascii="Courier New" w:hAnsi="Courier New"/>
          <w:sz w:val="19"/>
        </w:rPr>
        <w:br/>
        <w:t xml:space="preserve">    status VARCHAR(50) NOT NULL,</w:t>
      </w:r>
      <w:r>
        <w:rPr>
          <w:rFonts w:ascii="Courier New" w:hAnsi="Courier New"/>
          <w:sz w:val="19"/>
        </w:rPr>
        <w:br/>
        <w:t xml:space="preserve">    price DECIMAL(7,2) NOT NULL</w:t>
      </w:r>
      <w:r>
        <w:rPr>
          <w:rFonts w:ascii="Courier New" w:hAnsi="Courier New"/>
          <w:sz w:val="19"/>
        </w:rPr>
        <w:br/>
        <w:t>);</w:t>
      </w:r>
    </w:p>
    <w:p w14:paraId="6B094D81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CREATE TABLE booking_flight (</w:t>
      </w:r>
      <w:r>
        <w:rPr>
          <w:rFonts w:ascii="Courier New" w:hAnsi="Courier New"/>
          <w:sz w:val="19"/>
        </w:rPr>
        <w:br/>
        <w:t xml:space="preserve">    booking_flight_id INT NOT NULL PRIMARY KEY,</w:t>
      </w:r>
      <w:r>
        <w:rPr>
          <w:rFonts w:ascii="Courier New" w:hAnsi="Courier New"/>
          <w:sz w:val="19"/>
        </w:rPr>
        <w:br/>
        <w:t xml:space="preserve">    booking_id INT NOT NULL,</w:t>
      </w:r>
      <w:r>
        <w:rPr>
          <w:rFonts w:ascii="Courier New" w:hAnsi="Courier New"/>
          <w:sz w:val="19"/>
        </w:rPr>
        <w:br/>
        <w:t xml:space="preserve">    flight_id INT NOT NULL,</w:t>
      </w:r>
      <w:r>
        <w:rPr>
          <w:rFonts w:ascii="Courier New" w:hAnsi="Courier New"/>
          <w:sz w:val="19"/>
        </w:rPr>
        <w:br/>
        <w:t xml:space="preserve">    created_at TIMESTAMP NOT NULL,</w:t>
      </w:r>
      <w:r>
        <w:rPr>
          <w:rFonts w:ascii="Courier New" w:hAnsi="Courier New"/>
          <w:sz w:val="19"/>
        </w:rPr>
        <w:br/>
        <w:t xml:space="preserve">    updated_at TIMESTAMP NOT NULL</w:t>
      </w:r>
      <w:r>
        <w:rPr>
          <w:rFonts w:ascii="Courier New" w:hAnsi="Courier New"/>
          <w:sz w:val="19"/>
        </w:rPr>
        <w:br/>
        <w:t>);</w:t>
      </w:r>
    </w:p>
    <w:p w14:paraId="5EEF485F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CREATE TABLE baggage_check (</w:t>
      </w:r>
      <w:r>
        <w:rPr>
          <w:rFonts w:ascii="Courier New" w:hAnsi="Courier New"/>
          <w:sz w:val="19"/>
        </w:rPr>
        <w:br/>
        <w:t xml:space="preserve">    baggage_check_id INT NOT NULL PRIMARY KEY,</w:t>
      </w:r>
      <w:r>
        <w:rPr>
          <w:rFonts w:ascii="Courier New" w:hAnsi="Courier New"/>
          <w:sz w:val="19"/>
        </w:rPr>
        <w:br/>
        <w:t xml:space="preserve">    check_result VARCHAR(50) NOT NULL,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created_at TIMESTAMP NOT NULL,</w:t>
      </w:r>
      <w:r>
        <w:rPr>
          <w:rFonts w:ascii="Courier New" w:hAnsi="Courier New"/>
          <w:sz w:val="19"/>
        </w:rPr>
        <w:br/>
        <w:t xml:space="preserve">    updated_at TIMESTAMP NOT NULL,</w:t>
      </w:r>
      <w:r>
        <w:rPr>
          <w:rFonts w:ascii="Courier New" w:hAnsi="Courier New"/>
          <w:sz w:val="19"/>
        </w:rPr>
        <w:br/>
        <w:t xml:space="preserve">    booking_id INT NOT NULL,</w:t>
      </w:r>
      <w:r>
        <w:rPr>
          <w:rFonts w:ascii="Courier New" w:hAnsi="Courier New"/>
          <w:sz w:val="19"/>
        </w:rPr>
        <w:br/>
        <w:t xml:space="preserve">    passenger_id INT NOT NULL</w:t>
      </w:r>
      <w:r>
        <w:rPr>
          <w:rFonts w:ascii="Courier New" w:hAnsi="Courier New"/>
          <w:sz w:val="19"/>
        </w:rPr>
        <w:br/>
        <w:t>);</w:t>
      </w:r>
    </w:p>
    <w:p w14:paraId="1CB83DC1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lastRenderedPageBreak/>
        <w:t>CREATE TABLE baggage (</w:t>
      </w:r>
      <w:r>
        <w:rPr>
          <w:rFonts w:ascii="Courier New" w:hAnsi="Courier New"/>
          <w:sz w:val="19"/>
        </w:rPr>
        <w:br/>
        <w:t xml:space="preserve">    baggage_id INT NOT NULL PRIMARY KEY,</w:t>
      </w:r>
      <w:r>
        <w:rPr>
          <w:rFonts w:ascii="Courier New" w:hAnsi="Courier New"/>
          <w:sz w:val="19"/>
        </w:rPr>
        <w:br/>
        <w:t xml:space="preserve">    weight_in_kg DECIMAL(4,2) NOT NULL,</w:t>
      </w:r>
      <w:r>
        <w:rPr>
          <w:rFonts w:ascii="Courier New" w:hAnsi="Courier New"/>
          <w:sz w:val="19"/>
        </w:rPr>
        <w:br/>
        <w:t xml:space="preserve">    created_at TIMESTAMP NOT NULL,</w:t>
      </w:r>
      <w:r>
        <w:rPr>
          <w:rFonts w:ascii="Courier New" w:hAnsi="Courier New"/>
          <w:sz w:val="19"/>
        </w:rPr>
        <w:br/>
        <w:t xml:space="preserve">    updated_at TIMESTAMP NOT NULL,</w:t>
      </w:r>
      <w:r>
        <w:rPr>
          <w:rFonts w:ascii="Courier New" w:hAnsi="Courier New"/>
          <w:sz w:val="19"/>
        </w:rPr>
        <w:br/>
        <w:t xml:space="preserve">    booking_id INT NOT NULL</w:t>
      </w:r>
      <w:r>
        <w:rPr>
          <w:rFonts w:ascii="Courier New" w:hAnsi="Courier New"/>
          <w:sz w:val="19"/>
        </w:rPr>
        <w:br/>
        <w:t>);</w:t>
      </w:r>
    </w:p>
    <w:p w14:paraId="6325D566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CREATE TABLE boarding_pass (</w:t>
      </w:r>
      <w:r>
        <w:rPr>
          <w:rFonts w:ascii="Courier New" w:hAnsi="Courier New"/>
          <w:sz w:val="19"/>
        </w:rPr>
        <w:br/>
        <w:t xml:space="preserve">    boarding_pass_id INT NOT NULL PRIMARY KEY,</w:t>
      </w:r>
      <w:r>
        <w:rPr>
          <w:rFonts w:ascii="Courier New" w:hAnsi="Courier New"/>
          <w:sz w:val="19"/>
        </w:rPr>
        <w:br/>
        <w:t xml:space="preserve">    booking_id INT NOT NULL,</w:t>
      </w:r>
      <w:r>
        <w:rPr>
          <w:rFonts w:ascii="Courier New" w:hAnsi="Courier New"/>
          <w:sz w:val="19"/>
        </w:rPr>
        <w:br/>
        <w:t xml:space="preserve">    seat VARCHAR(50) NOT NULL,</w:t>
      </w:r>
      <w:r>
        <w:rPr>
          <w:rFonts w:ascii="Courier New" w:hAnsi="Courier New"/>
          <w:sz w:val="19"/>
        </w:rPr>
        <w:br/>
        <w:t xml:space="preserve">    boarding_time TIMESTAMP NOT NULL,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 xml:space="preserve">    created_at TIMESTAMP NOT NULL,</w:t>
      </w:r>
      <w:r>
        <w:rPr>
          <w:rFonts w:ascii="Courier New" w:hAnsi="Courier New"/>
          <w:sz w:val="19"/>
        </w:rPr>
        <w:br/>
        <w:t xml:space="preserve">    updated_at TIMESTAMP NOT NULL</w:t>
      </w:r>
      <w:r>
        <w:rPr>
          <w:rFonts w:ascii="Courier New" w:hAnsi="Courier New"/>
          <w:sz w:val="19"/>
        </w:rPr>
        <w:br/>
        <w:t>);</w:t>
      </w:r>
    </w:p>
    <w:p w14:paraId="3D78A46A" w14:textId="77777777" w:rsidR="00B105AE" w:rsidRDefault="00227B23">
      <w:pPr>
        <w:spacing w:after="60"/>
        <w:ind w:left="360" w:right="216"/>
        <w:rPr>
          <w:rFonts w:ascii="Courier New" w:hAnsi="Courier New"/>
          <w:sz w:val="19"/>
          <w:lang w:val="kk-KZ"/>
        </w:rPr>
      </w:pPr>
      <w:r>
        <w:rPr>
          <w:rFonts w:ascii="Courier New" w:hAnsi="Courier New"/>
          <w:sz w:val="19"/>
        </w:rPr>
        <w:t xml:space="preserve">CREATE TABLE </w:t>
      </w:r>
      <w:proofErr w:type="spellStart"/>
      <w:r>
        <w:rPr>
          <w:rFonts w:ascii="Courier New" w:hAnsi="Courier New"/>
          <w:sz w:val="19"/>
        </w:rPr>
        <w:t>security_check</w:t>
      </w:r>
      <w:proofErr w:type="spellEnd"/>
      <w:r>
        <w:rPr>
          <w:rFonts w:ascii="Courier New" w:hAnsi="Courier New"/>
          <w:sz w:val="19"/>
        </w:rPr>
        <w:t xml:space="preserve"> (</w:t>
      </w:r>
      <w:r>
        <w:rPr>
          <w:rFonts w:ascii="Courier New" w:hAnsi="Courier New"/>
          <w:sz w:val="19"/>
        </w:rPr>
        <w:br/>
        <w:t xml:space="preserve">    </w:t>
      </w:r>
      <w:proofErr w:type="spellStart"/>
      <w:r>
        <w:rPr>
          <w:rFonts w:ascii="Courier New" w:hAnsi="Courier New"/>
          <w:sz w:val="19"/>
        </w:rPr>
        <w:t>security_check_id</w:t>
      </w:r>
      <w:proofErr w:type="spellEnd"/>
      <w:r>
        <w:rPr>
          <w:rFonts w:ascii="Courier New" w:hAnsi="Courier New"/>
          <w:sz w:val="19"/>
        </w:rPr>
        <w:t xml:space="preserve"> INT NOT NULL PRIMARY KEY,</w:t>
      </w:r>
      <w:r>
        <w:rPr>
          <w:rFonts w:ascii="Courier New" w:hAnsi="Courier New"/>
          <w:sz w:val="19"/>
        </w:rPr>
        <w:br/>
        <w:t xml:space="preserve">    </w:t>
      </w:r>
      <w:proofErr w:type="spellStart"/>
      <w:r>
        <w:rPr>
          <w:rFonts w:ascii="Courier New" w:hAnsi="Courier New"/>
          <w:sz w:val="19"/>
        </w:rPr>
        <w:t>check_result</w:t>
      </w:r>
      <w:proofErr w:type="spellEnd"/>
      <w:r>
        <w:rPr>
          <w:rFonts w:ascii="Courier New" w:hAnsi="Courier New"/>
          <w:sz w:val="19"/>
        </w:rPr>
        <w:t xml:space="preserve"> VARCHAR(20) NOT NULL,</w:t>
      </w:r>
      <w:r>
        <w:rPr>
          <w:rFonts w:ascii="Courier New" w:hAnsi="Courier New"/>
          <w:sz w:val="19"/>
        </w:rPr>
        <w:br/>
        <w:t xml:space="preserve">    </w:t>
      </w:r>
      <w:proofErr w:type="spellStart"/>
      <w:r>
        <w:rPr>
          <w:rFonts w:ascii="Courier New" w:hAnsi="Courier New"/>
          <w:sz w:val="19"/>
        </w:rPr>
        <w:t>created_at</w:t>
      </w:r>
      <w:proofErr w:type="spellEnd"/>
      <w:r>
        <w:rPr>
          <w:rFonts w:ascii="Courier New" w:hAnsi="Courier New"/>
          <w:sz w:val="19"/>
        </w:rPr>
        <w:t xml:space="preserve"> TIMESTAMP NOT NULL,</w:t>
      </w:r>
      <w:r>
        <w:rPr>
          <w:rFonts w:ascii="Courier New" w:hAnsi="Courier New"/>
          <w:sz w:val="19"/>
        </w:rPr>
        <w:br/>
        <w:t xml:space="preserve">    </w:t>
      </w:r>
      <w:proofErr w:type="spellStart"/>
      <w:r>
        <w:rPr>
          <w:rFonts w:ascii="Courier New" w:hAnsi="Courier New"/>
          <w:sz w:val="19"/>
        </w:rPr>
        <w:t>updated_at</w:t>
      </w:r>
      <w:proofErr w:type="spellEnd"/>
      <w:r>
        <w:rPr>
          <w:rFonts w:ascii="Courier New" w:hAnsi="Courier New"/>
          <w:sz w:val="19"/>
        </w:rPr>
        <w:t xml:space="preserve"> TIMESTAMP NOT NULL,</w:t>
      </w:r>
      <w:r>
        <w:rPr>
          <w:rFonts w:ascii="Courier New" w:hAnsi="Courier New"/>
          <w:sz w:val="19"/>
        </w:rPr>
        <w:br/>
        <w:t xml:space="preserve">    </w:t>
      </w:r>
      <w:proofErr w:type="spellStart"/>
      <w:r>
        <w:rPr>
          <w:rFonts w:ascii="Courier New" w:hAnsi="Courier New"/>
          <w:sz w:val="19"/>
        </w:rPr>
        <w:t>passenger_id</w:t>
      </w:r>
      <w:proofErr w:type="spellEnd"/>
      <w:r>
        <w:rPr>
          <w:rFonts w:ascii="Courier New" w:hAnsi="Courier New"/>
          <w:sz w:val="19"/>
        </w:rPr>
        <w:t xml:space="preserve"> INT NOT NULL</w:t>
      </w:r>
      <w:r>
        <w:rPr>
          <w:rFonts w:ascii="Courier New" w:hAnsi="Courier New"/>
          <w:sz w:val="19"/>
        </w:rPr>
        <w:br/>
        <w:t>);</w:t>
      </w:r>
    </w:p>
    <w:p w14:paraId="638C55C5" w14:textId="77777777" w:rsidR="00FF0FD7" w:rsidRPr="00FF0FD7" w:rsidRDefault="00FF0FD7">
      <w:pPr>
        <w:spacing w:after="60"/>
        <w:ind w:left="360" w:right="216"/>
        <w:rPr>
          <w:rFonts w:ascii="Courier New" w:hAnsi="Courier New"/>
          <w:sz w:val="19"/>
          <w:lang w:val="kk-KZ"/>
        </w:rPr>
      </w:pPr>
    </w:p>
    <w:p w14:paraId="13CF8724" w14:textId="32FDD48C" w:rsidR="003427E9" w:rsidRPr="003427E9" w:rsidRDefault="003427E9">
      <w:pPr>
        <w:spacing w:after="60"/>
        <w:ind w:left="360" w:right="216"/>
        <w:rPr>
          <w:lang w:val="kk-KZ"/>
        </w:rPr>
      </w:pPr>
      <w:r>
        <w:rPr>
          <w:noProof/>
        </w:rPr>
        <w:drawing>
          <wp:inline distT="0" distB="0" distL="0" distR="0" wp14:anchorId="4ECFD972" wp14:editId="35F8FE14">
            <wp:extent cx="6309360" cy="3393440"/>
            <wp:effectExtent l="0" t="0" r="0" b="0"/>
            <wp:docPr id="211077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77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5EEA" w14:textId="77777777" w:rsidR="00FF0FD7" w:rsidRDefault="00FF0FD7">
      <w:pPr>
        <w:pStyle w:val="21"/>
        <w:rPr>
          <w:lang w:val="kk-KZ"/>
        </w:rPr>
      </w:pPr>
    </w:p>
    <w:p w14:paraId="61BE9F00" w14:textId="77777777" w:rsidR="00FF0FD7" w:rsidRDefault="00FF0FD7">
      <w:pPr>
        <w:pStyle w:val="21"/>
        <w:rPr>
          <w:lang w:val="kk-KZ"/>
        </w:rPr>
      </w:pPr>
    </w:p>
    <w:p w14:paraId="7AED63EA" w14:textId="77777777" w:rsidR="00FF0FD7" w:rsidRPr="00BB6408" w:rsidRDefault="00FF0FD7" w:rsidP="00FF0FD7"/>
    <w:p w14:paraId="7482DA19" w14:textId="77777777" w:rsidR="00FF0FD7" w:rsidRDefault="00FF0FD7">
      <w:pPr>
        <w:pStyle w:val="21"/>
        <w:rPr>
          <w:lang w:val="kk-KZ"/>
        </w:rPr>
      </w:pPr>
    </w:p>
    <w:p w14:paraId="584841BC" w14:textId="68E6ACDF" w:rsidR="00B105AE" w:rsidRDefault="00227B23">
      <w:pPr>
        <w:pStyle w:val="21"/>
      </w:pPr>
      <w:r>
        <w:t>5-8. Required ALTER TABLE commands</w:t>
      </w:r>
    </w:p>
    <w:p w14:paraId="670EB138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 xml:space="preserve">ALTER TABLE </w:t>
      </w:r>
      <w:proofErr w:type="spellStart"/>
      <w:r>
        <w:rPr>
          <w:rFonts w:ascii="Courier New" w:hAnsi="Courier New"/>
          <w:sz w:val="19"/>
        </w:rPr>
        <w:t>airline_info</w:t>
      </w:r>
      <w:proofErr w:type="spellEnd"/>
      <w:r>
        <w:rPr>
          <w:rFonts w:ascii="Courier New" w:hAnsi="Courier New"/>
          <w:sz w:val="19"/>
        </w:rPr>
        <w:t xml:space="preserve"> RENAME TO airline;</w:t>
      </w:r>
    </w:p>
    <w:p w14:paraId="39B1AF13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booking RENAME COLUMN price TO ticket_price;</w:t>
      </w:r>
    </w:p>
    <w:p w14:paraId="70963DCC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flights ALTER COLUMN departing_gate TYPE TEXT;</w:t>
      </w:r>
    </w:p>
    <w:p w14:paraId="4ECDA967" w14:textId="77777777" w:rsidR="00B105AE" w:rsidRDefault="00227B23">
      <w:pPr>
        <w:spacing w:after="60"/>
        <w:ind w:left="360" w:right="216"/>
        <w:rPr>
          <w:rFonts w:ascii="Courier New" w:hAnsi="Courier New"/>
          <w:sz w:val="19"/>
          <w:lang w:val="kk-KZ"/>
        </w:rPr>
      </w:pPr>
      <w:r>
        <w:rPr>
          <w:rFonts w:ascii="Courier New" w:hAnsi="Courier New"/>
          <w:sz w:val="19"/>
        </w:rPr>
        <w:t>ALTER TABLE airline DROP COLUMN info;</w:t>
      </w:r>
    </w:p>
    <w:p w14:paraId="36436954" w14:textId="4C02922A" w:rsidR="00FF0FD7" w:rsidRPr="00FF0FD7" w:rsidRDefault="00FF0FD7">
      <w:pPr>
        <w:spacing w:after="60"/>
        <w:ind w:left="360" w:right="216"/>
        <w:rPr>
          <w:lang w:val="kk-KZ"/>
        </w:rPr>
      </w:pPr>
      <w:r w:rsidRPr="00FF0FD7">
        <w:rPr>
          <w:lang w:val="kk-KZ"/>
        </w:rPr>
        <w:drawing>
          <wp:inline distT="0" distB="0" distL="0" distR="0" wp14:anchorId="19AE3F5C" wp14:editId="48E0A1D9">
            <wp:extent cx="6309360" cy="3528060"/>
            <wp:effectExtent l="0" t="0" r="0" b="0"/>
            <wp:docPr id="1638968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68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BCA5" w14:textId="77777777" w:rsidR="00B105AE" w:rsidRDefault="00227B23">
      <w:pPr>
        <w:pStyle w:val="21"/>
      </w:pPr>
      <w:r>
        <w:t>9. Foreign keys / relationships</w:t>
      </w:r>
    </w:p>
    <w:p w14:paraId="7599D2D1" w14:textId="77777777" w:rsidR="00B105AE" w:rsidRDefault="00227B23">
      <w:r>
        <w:t>I added the relationships after creating the tables. Airport is connected to Flights two times, because a flight has both a departure airport and an arrival airport.</w:t>
      </w:r>
    </w:p>
    <w:p w14:paraId="293983B4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security_check</w:t>
      </w:r>
      <w:r>
        <w:rPr>
          <w:rFonts w:ascii="Courier New" w:hAnsi="Courier New"/>
          <w:sz w:val="19"/>
        </w:rPr>
        <w:br/>
        <w:t>ADD CONSTRAINT fk_security_check_passenger</w:t>
      </w:r>
      <w:r>
        <w:rPr>
          <w:rFonts w:ascii="Courier New" w:hAnsi="Courier New"/>
          <w:sz w:val="19"/>
        </w:rPr>
        <w:br/>
        <w:t>FOREIGN KEY (passenger_id) REFERENCES passengers(passenger_id);</w:t>
      </w:r>
    </w:p>
    <w:p w14:paraId="1E7E59E6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booking</w:t>
      </w:r>
      <w:r>
        <w:rPr>
          <w:rFonts w:ascii="Courier New" w:hAnsi="Courier New"/>
          <w:sz w:val="19"/>
        </w:rPr>
        <w:br/>
        <w:t>ADD CONSTRAINT fk_booking_passenger</w:t>
      </w:r>
      <w:r>
        <w:rPr>
          <w:rFonts w:ascii="Courier New" w:hAnsi="Courier New"/>
          <w:sz w:val="19"/>
        </w:rPr>
        <w:br/>
        <w:t>FOREIGN KEY (passenger_id) REFERENCES passengers(passenger_id);</w:t>
      </w:r>
    </w:p>
    <w:p w14:paraId="704B874C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baggage_check</w:t>
      </w:r>
      <w:r>
        <w:rPr>
          <w:rFonts w:ascii="Courier New" w:hAnsi="Courier New"/>
          <w:sz w:val="19"/>
        </w:rPr>
        <w:br/>
        <w:t>ADD CONSTRAINT fk_baggage_check_passenger</w:t>
      </w:r>
      <w:r>
        <w:rPr>
          <w:rFonts w:ascii="Courier New" w:hAnsi="Courier New"/>
          <w:sz w:val="19"/>
        </w:rPr>
        <w:br/>
        <w:t>FOREIGN KEY (passenger_id) REFERENCES passengers(passenger_id);</w:t>
      </w:r>
    </w:p>
    <w:p w14:paraId="1C925809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baggage_check</w:t>
      </w:r>
      <w:r>
        <w:rPr>
          <w:rFonts w:ascii="Courier New" w:hAnsi="Courier New"/>
          <w:sz w:val="19"/>
        </w:rPr>
        <w:br/>
        <w:t>ADD CONSTRAINT fk_baggage_check_booking</w:t>
      </w:r>
      <w:r>
        <w:rPr>
          <w:rFonts w:ascii="Courier New" w:hAnsi="Courier New"/>
          <w:sz w:val="19"/>
        </w:rPr>
        <w:br/>
        <w:t>FOREIGN KEY (booking_id) REFERENCES booking(booking_id);</w:t>
      </w:r>
    </w:p>
    <w:p w14:paraId="35481AA0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baggage</w:t>
      </w:r>
      <w:r>
        <w:rPr>
          <w:rFonts w:ascii="Courier New" w:hAnsi="Courier New"/>
          <w:sz w:val="19"/>
        </w:rPr>
        <w:br/>
        <w:t>ADD CONSTRAINT fk_baggage_booking</w:t>
      </w:r>
      <w:r>
        <w:rPr>
          <w:rFonts w:ascii="Courier New" w:hAnsi="Courier New"/>
          <w:sz w:val="19"/>
        </w:rPr>
        <w:br/>
        <w:t>FOREIGN KEY (booking_id) REFERENCES booking(booking_id);</w:t>
      </w:r>
    </w:p>
    <w:p w14:paraId="2A323F4C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boarding_pass</w:t>
      </w:r>
      <w:r>
        <w:rPr>
          <w:rFonts w:ascii="Courier New" w:hAnsi="Courier New"/>
          <w:sz w:val="19"/>
        </w:rPr>
        <w:br/>
        <w:t>ADD CONSTRAINT fk_boarding_pass_booking</w:t>
      </w:r>
      <w:r>
        <w:rPr>
          <w:rFonts w:ascii="Courier New" w:hAnsi="Courier New"/>
          <w:sz w:val="19"/>
        </w:rPr>
        <w:br/>
        <w:t>FOREIGN KEY (booking_id) REFERENCES booking(booking_id);</w:t>
      </w:r>
    </w:p>
    <w:p w14:paraId="64B311E9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lastRenderedPageBreak/>
        <w:t>ALTER TABLE booking_flight</w:t>
      </w:r>
      <w:r>
        <w:rPr>
          <w:rFonts w:ascii="Courier New" w:hAnsi="Courier New"/>
          <w:sz w:val="19"/>
        </w:rPr>
        <w:br/>
        <w:t>ADD CONSTRAINT fk_booking_flight_booking</w:t>
      </w:r>
      <w:r>
        <w:rPr>
          <w:rFonts w:ascii="Courier New" w:hAnsi="Courier New"/>
          <w:sz w:val="19"/>
        </w:rPr>
        <w:br/>
        <w:t>FOREIGN KEY (booking_id) REFERENCES booking(booking_id);</w:t>
      </w:r>
    </w:p>
    <w:p w14:paraId="44C3068A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booking_flight</w:t>
      </w:r>
      <w:r>
        <w:rPr>
          <w:rFonts w:ascii="Courier New" w:hAnsi="Courier New"/>
          <w:sz w:val="19"/>
        </w:rPr>
        <w:br/>
        <w:t>ADD CONSTRAINT fk_booking_flight_flight</w:t>
      </w:r>
      <w:r>
        <w:rPr>
          <w:rFonts w:ascii="Courier New" w:hAnsi="Courier New"/>
          <w:sz w:val="19"/>
        </w:rPr>
        <w:br/>
        <w:t>FOREIGN KEY (flight_id) REFERENCES flights(flight_id);</w:t>
      </w:r>
    </w:p>
    <w:p w14:paraId="08DEAF62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booking</w:t>
      </w:r>
      <w:r>
        <w:rPr>
          <w:rFonts w:ascii="Courier New" w:hAnsi="Courier New"/>
          <w:sz w:val="19"/>
        </w:rPr>
        <w:br/>
        <w:t>ADD CONSTRAINT fk_booking_flight</w:t>
      </w:r>
      <w:r>
        <w:rPr>
          <w:rFonts w:ascii="Courier New" w:hAnsi="Courier New"/>
          <w:sz w:val="19"/>
        </w:rPr>
        <w:br/>
        <w:t>FOREIGN KEY (flight_id) REFERENCES flights(flight_id);</w:t>
      </w:r>
    </w:p>
    <w:p w14:paraId="61FAEE82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flights</w:t>
      </w:r>
      <w:r>
        <w:rPr>
          <w:rFonts w:ascii="Courier New" w:hAnsi="Courier New"/>
          <w:sz w:val="19"/>
        </w:rPr>
        <w:br/>
        <w:t>ADD CONSTRAINT fk_flights_departing_airport</w:t>
      </w:r>
      <w:r>
        <w:rPr>
          <w:rFonts w:ascii="Courier New" w:hAnsi="Courier New"/>
          <w:sz w:val="19"/>
        </w:rPr>
        <w:br/>
        <w:t>FOREIGN KEY (departing_airport_id) REFERENCES airport(airport_id);</w:t>
      </w:r>
    </w:p>
    <w:p w14:paraId="729CDBFF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ALTER TABLE flights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ADD CONSTRAINT fk_flights_arriving_airport</w:t>
      </w:r>
      <w:r>
        <w:rPr>
          <w:rFonts w:ascii="Courier New" w:hAnsi="Courier New"/>
          <w:sz w:val="19"/>
        </w:rPr>
        <w:br/>
        <w:t>FOREIGN KEY (arriving_airport_id) REFERENCES airport(airport_id);</w:t>
      </w:r>
    </w:p>
    <w:p w14:paraId="06B0BFA0" w14:textId="77777777" w:rsidR="00B105AE" w:rsidRDefault="00227B23">
      <w:pPr>
        <w:spacing w:after="60"/>
        <w:ind w:left="360" w:right="216"/>
        <w:rPr>
          <w:rFonts w:ascii="Courier New" w:hAnsi="Courier New"/>
          <w:sz w:val="19"/>
          <w:lang w:val="kk-KZ"/>
        </w:rPr>
      </w:pPr>
      <w:r>
        <w:rPr>
          <w:rFonts w:ascii="Courier New" w:hAnsi="Courier New"/>
          <w:sz w:val="19"/>
        </w:rPr>
        <w:t>ALTER TABLE flights</w:t>
      </w:r>
      <w:r>
        <w:rPr>
          <w:rFonts w:ascii="Courier New" w:hAnsi="Courier New"/>
          <w:sz w:val="19"/>
        </w:rPr>
        <w:br/>
        <w:t>ADD CONSTRAINT fk_flights_airline</w:t>
      </w:r>
      <w:r>
        <w:rPr>
          <w:rFonts w:ascii="Courier New" w:hAnsi="Courier New"/>
          <w:sz w:val="19"/>
        </w:rPr>
        <w:br/>
        <w:t>FOREIGN KEY (</w:t>
      </w:r>
      <w:proofErr w:type="spellStart"/>
      <w:r>
        <w:rPr>
          <w:rFonts w:ascii="Courier New" w:hAnsi="Courier New"/>
          <w:sz w:val="19"/>
        </w:rPr>
        <w:t>airline_id</w:t>
      </w:r>
      <w:proofErr w:type="spellEnd"/>
      <w:r>
        <w:rPr>
          <w:rFonts w:ascii="Courier New" w:hAnsi="Courier New"/>
          <w:sz w:val="19"/>
        </w:rPr>
        <w:t>) REFERENCES airline(</w:t>
      </w:r>
      <w:proofErr w:type="spellStart"/>
      <w:r>
        <w:rPr>
          <w:rFonts w:ascii="Courier New" w:hAnsi="Courier New"/>
          <w:sz w:val="19"/>
        </w:rPr>
        <w:t>airline_id</w:t>
      </w:r>
      <w:proofErr w:type="spellEnd"/>
      <w:r>
        <w:rPr>
          <w:rFonts w:ascii="Courier New" w:hAnsi="Courier New"/>
          <w:sz w:val="19"/>
        </w:rPr>
        <w:t>);</w:t>
      </w:r>
    </w:p>
    <w:p w14:paraId="582A9CA7" w14:textId="77777777" w:rsidR="00BB6408" w:rsidRPr="00636D96" w:rsidRDefault="00BB6408">
      <w:pPr>
        <w:spacing w:after="60"/>
        <w:ind w:left="360" w:right="216"/>
        <w:rPr>
          <w:rFonts w:ascii="Courier New" w:hAnsi="Courier New"/>
          <w:sz w:val="19"/>
        </w:rPr>
      </w:pPr>
    </w:p>
    <w:p w14:paraId="1EE2D17E" w14:textId="72030922" w:rsidR="00BB6408" w:rsidRPr="00BB6408" w:rsidRDefault="00BB6408">
      <w:pPr>
        <w:spacing w:after="60"/>
        <w:ind w:left="360" w:right="216"/>
        <w:rPr>
          <w:lang w:val="kk-KZ"/>
        </w:rPr>
      </w:pPr>
      <w:r w:rsidRPr="00BB6408">
        <w:rPr>
          <w:lang w:val="kk-KZ"/>
        </w:rPr>
        <w:drawing>
          <wp:inline distT="0" distB="0" distL="0" distR="0" wp14:anchorId="79825A1B" wp14:editId="43D1FB57">
            <wp:extent cx="6309360" cy="3829050"/>
            <wp:effectExtent l="0" t="0" r="0" b="0"/>
            <wp:docPr id="720708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08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0583" w14:textId="77777777" w:rsidR="00B105AE" w:rsidRDefault="00227B23">
      <w:pPr>
        <w:pStyle w:val="1"/>
      </w:pPr>
      <w:r>
        <w:t>PART III. DML - SAMPLE DATA</w:t>
      </w:r>
    </w:p>
    <w:p w14:paraId="264448C2" w14:textId="77777777" w:rsidR="00B105AE" w:rsidRDefault="00227B23">
      <w:r>
        <w:t>I used a small sample dataset with 5 rows in the main tables. The idea is that the data can be inserted after the tables and foreign keys are created.</w:t>
      </w:r>
    </w:p>
    <w:p w14:paraId="24A80FF9" w14:textId="77777777" w:rsidR="00B105AE" w:rsidRDefault="00227B23">
      <w:pPr>
        <w:pStyle w:val="21"/>
      </w:pPr>
      <w:r>
        <w:t>Airline</w:t>
      </w:r>
    </w:p>
    <w:p w14:paraId="5E798099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INSERT INTO airline (airline_id, airline_code, airline_name, airline_country, created_at, updated_at)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>VALUES</w:t>
      </w:r>
      <w:r>
        <w:rPr>
          <w:rFonts w:ascii="Courier New" w:hAnsi="Courier New"/>
          <w:sz w:val="19"/>
        </w:rPr>
        <w:br/>
        <w:t>(1, 'KZ1', 'Kazakhstan Airlines', 'Kazakhstan', '2026-09-15 10:00:00', '2026-09-15 10:00:00'),</w:t>
      </w:r>
      <w:r>
        <w:rPr>
          <w:rFonts w:ascii="Courier New" w:hAnsi="Courier New"/>
          <w:sz w:val="19"/>
        </w:rPr>
        <w:br/>
        <w:t>(2, 'FS2', 'FlyStep', 'Kazakhstan', '2026-09-15 10:00:00', '2026-09-15 10:00:00'),</w:t>
      </w:r>
      <w:r>
        <w:rPr>
          <w:rFonts w:ascii="Courier New" w:hAnsi="Courier New"/>
          <w:sz w:val="19"/>
        </w:rPr>
        <w:br/>
        <w:t>(3, 'SN3', 'SkyNomad', 'Kazakhstan', '2026-09-15 10:00:00', '2026-09-15 10:00:00'),</w:t>
      </w:r>
      <w:r>
        <w:rPr>
          <w:rFonts w:ascii="Courier New" w:hAnsi="Courier New"/>
          <w:sz w:val="19"/>
        </w:rPr>
        <w:br/>
        <w:t>(4, 'TL4', 'Turkic Line', 'Turkey', '2026-09-15 10:00:00', '2026-09-15 10:00:00'),</w:t>
      </w:r>
      <w:r>
        <w:rPr>
          <w:rFonts w:ascii="Courier New" w:hAnsi="Courier New"/>
          <w:sz w:val="19"/>
        </w:rPr>
        <w:br/>
        <w:t>(5, 'AT5', 'Asia Travel Air', 'Uzbekistan', '2026-09-15 10:00:00', '2026-09-15 10:00:00');</w:t>
      </w:r>
    </w:p>
    <w:p w14:paraId="76474FCF" w14:textId="77777777" w:rsidR="00B105AE" w:rsidRDefault="00227B23">
      <w:pPr>
        <w:pStyle w:val="21"/>
      </w:pPr>
      <w:r>
        <w:t>Airport</w:t>
      </w:r>
    </w:p>
    <w:p w14:paraId="28CDBD6C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INSERT INTO airport (airport_id, airport_name, country, state, city, created_at, updated_at)</w:t>
      </w:r>
      <w:r>
        <w:rPr>
          <w:rFonts w:ascii="Courier New" w:hAnsi="Courier New"/>
          <w:sz w:val="19"/>
        </w:rPr>
        <w:br/>
        <w:t>VALUES</w:t>
      </w:r>
      <w:r>
        <w:rPr>
          <w:rFonts w:ascii="Courier New" w:hAnsi="Courier New"/>
          <w:sz w:val="19"/>
        </w:rPr>
        <w:br/>
        <w:t>(101, 'Almaty International Airport', 'Kazakhstan', 'Almaty', 'Almaty', '2026-09-15 10:00:00', '2026-09-15 10:00:00'),</w:t>
      </w:r>
      <w:r>
        <w:rPr>
          <w:rFonts w:ascii="Courier New" w:hAnsi="Courier New"/>
          <w:sz w:val="19"/>
        </w:rPr>
        <w:br/>
        <w:t>(102, 'Astana International Airport', 'Kazakhstan', 'Astana', 'Astana', '2026-09-15 10:00:00', '2026-09-15 10:00:00'),</w:t>
      </w:r>
      <w:r>
        <w:rPr>
          <w:rFonts w:ascii="Courier New" w:hAnsi="Courier New"/>
          <w:sz w:val="19"/>
        </w:rPr>
        <w:br/>
        <w:t>(103, 'Aktau Airport', 'Kazakhstan', 'Mangystau', 'Aktau', '2026-09-15 10:00:00', '2026-09-15 10:00:00'),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(104, 'Shymkent Airport', 'Kazakhstan', 'Turkistan', 'Shymkent', '2026-09-15 10:00:00', '2026-09-15 10:00:00'),</w:t>
      </w:r>
      <w:r>
        <w:rPr>
          <w:rFonts w:ascii="Courier New" w:hAnsi="Courier New"/>
          <w:sz w:val="19"/>
        </w:rPr>
        <w:br/>
        <w:t>(105, 'Tashkent International Airport', 'Uzbekistan', 'Tashkent', 'Tashkent', '2026-09-15 10:00:00', '2026-09-15 10:00:00');</w:t>
      </w:r>
    </w:p>
    <w:p w14:paraId="77E8B092" w14:textId="77777777" w:rsidR="00B105AE" w:rsidRDefault="00227B23">
      <w:pPr>
        <w:pStyle w:val="21"/>
      </w:pPr>
      <w:r>
        <w:t>Passengers</w:t>
      </w:r>
    </w:p>
    <w:p w14:paraId="34CAD729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INSERT INTO passengers (passenger_id, first_name, last_name, date_of_birth, gender, country_of_citizenship, country_of_residence, passport_number, created_at, updated_at)</w:t>
      </w:r>
      <w:r>
        <w:rPr>
          <w:rFonts w:ascii="Courier New" w:hAnsi="Courier New"/>
          <w:sz w:val="19"/>
        </w:rPr>
        <w:br/>
        <w:t>VALUES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(1, 'Ayan', 'Karimov', '2005-01-15', 'Male', 'Kazakhstan', 'Kazakhstan', 'P1001', '2026-09-15 10:00:00', '2026-09-15 10:00:00'),</w:t>
      </w:r>
      <w:r>
        <w:rPr>
          <w:rFonts w:ascii="Courier New" w:hAnsi="Courier New"/>
          <w:sz w:val="19"/>
        </w:rPr>
        <w:br/>
        <w:t>(2, 'Dana', 'Karimova', '2006-03-20', 'Female', 'Kazakhstan', 'Kazakhstan', 'P1002', '2026-09-15 10:00:00', '2026-09-15 10:00:00'),</w:t>
      </w:r>
      <w:r>
        <w:rPr>
          <w:rFonts w:ascii="Courier New" w:hAnsi="Courier New"/>
          <w:sz w:val="19"/>
        </w:rPr>
        <w:br/>
        <w:t>(3, 'Madi', 'Sarsenov', '2004-11-11', 'Male', 'Kazakhstan', 'Kazakhstan', 'P1003', '2026-09-15 10:00:00', '2026-09-15 10:00:00'),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(4, 'Aliya', 'Nur', '2005-06-18', 'Female', 'Kazakhstan', 'Kazakhstan', 'P1004', '2026-09-15 10:00:00', '2026-09-15 10:00:00'),</w:t>
      </w:r>
      <w:r>
        <w:rPr>
          <w:rFonts w:ascii="Courier New" w:hAnsi="Courier New"/>
          <w:sz w:val="19"/>
        </w:rPr>
        <w:br/>
        <w:t>(5, 'Timur', 'Bek', '2003-08-09', 'Male', 'Kazakhstan', 'Kazakhstan', 'P1005', '2026-09-15 10:00:00', '2026-09-15 10:00:00');</w:t>
      </w:r>
    </w:p>
    <w:p w14:paraId="64AD1F20" w14:textId="77777777" w:rsidR="00B105AE" w:rsidRDefault="00227B23">
      <w:pPr>
        <w:pStyle w:val="21"/>
      </w:pPr>
      <w:r>
        <w:t>Flights</w:t>
      </w:r>
    </w:p>
    <w:p w14:paraId="609009A8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INSERT INTO flights (flight_id, sch_departure_time, sch_arrival_time, departing_airport_id, arriving_airport_id, departing_gate, arriving_gate, airline_id, act_departure_time, act_arrival_time, created_at, updated_at)</w:t>
      </w:r>
      <w:r>
        <w:rPr>
          <w:rFonts w:ascii="Courier New" w:hAnsi="Courier New"/>
          <w:sz w:val="19"/>
        </w:rPr>
        <w:br/>
        <w:t>VALUES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(1001, '2026-10-01 08:00:00', '2026-10-01 09:20:00', 101, 102, 'A12', 'B04', 1, '2026-10-01 08:05:00', '2026-10-01 09:25:00', '2026-09-15 10:00:00', '2026-09-15 10:00:00'),</w:t>
      </w:r>
      <w:r>
        <w:rPr>
          <w:rFonts w:ascii="Courier New" w:hAnsi="Courier New"/>
          <w:sz w:val="19"/>
        </w:rPr>
        <w:br/>
        <w:t>(1002, '2026-10-02 10:00:00', '2026-10-02 13:00:00', 101, 103, 'A08', 'C11', 2, '2026-10-02 10:02:00', '2026-10-02 13:04:00', '2026-09-15 10:00:00', '2026-09-15 10:00:00'),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(1003, '2026-10-03 14:00:00', '2026-10-03 15:10:00', 102, 104, 'B07', 'D02', 3, '2026-10-03 14:00:00', '2026-10-03 15:12:00', '2026-09-15 10:00:00', '2026-09-15 10:00:00'),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>(1004, '2026-10-04 16:00:00', '2026-10-04 17:30:00', 104, 101, 'D05', 'A10', 4, '2026-10-04 16:10:00', '2026-10-04 17:40:00', '2026-09-15 10:00:00', '2026-09-15 10:00:00'),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(1005, '2026-10-05 18:00:00', '2026-10-05 19:45:00', 101, 105, 'A03', 'E01', 5, '2026-10-05 18:00:00', '2026-10-05 19:43:00', '2026-09-15 10:00:00', '2026-09-15 10:00:00');</w:t>
      </w:r>
    </w:p>
    <w:p w14:paraId="10CF559D" w14:textId="77777777" w:rsidR="00B105AE" w:rsidRDefault="00227B23">
      <w:pPr>
        <w:pStyle w:val="21"/>
      </w:pPr>
      <w:r>
        <w:t>Booking</w:t>
      </w:r>
    </w:p>
    <w:p w14:paraId="7D142ADE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INSERT INTO booking (booking_id, flight_id, passenger_id, booking_platform, created_at, updated_at, status, ticket_price)</w:t>
      </w:r>
      <w:r>
        <w:rPr>
          <w:rFonts w:ascii="Courier New" w:hAnsi="Courier New"/>
          <w:sz w:val="19"/>
        </w:rPr>
        <w:br/>
        <w:t>VALUES</w:t>
      </w:r>
      <w:r>
        <w:rPr>
          <w:rFonts w:ascii="Courier New" w:hAnsi="Courier New"/>
          <w:sz w:val="19"/>
        </w:rPr>
        <w:br/>
        <w:t>(5001, 1001, 1, 'Web', '2026-09-15 11:00:00', '2026-09-15 11:00:00', 'CONFIRMED', 45000.00),</w:t>
      </w:r>
      <w:r>
        <w:rPr>
          <w:rFonts w:ascii="Courier New" w:hAnsi="Courier New"/>
          <w:sz w:val="19"/>
        </w:rPr>
        <w:br/>
        <w:t>(5002, 1001, 2, 'Web', '2026-09-15 11:05:00', '2026-09-15 11:05:00', 'CONFIRMED', 45000.00),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(5003, 1002, 3, 'Mobile', '2026-09-15 11:10:00', '2026-09-15 11:10:00', 'CONFIRMED', 38000.00),</w:t>
      </w:r>
      <w:r>
        <w:rPr>
          <w:rFonts w:ascii="Courier New" w:hAnsi="Courier New"/>
          <w:sz w:val="19"/>
        </w:rPr>
        <w:br/>
        <w:t>(5004, 1002, 4, 'Mobile', '2026-09-15 11:12:00', '2026-09-15 11:12:00', 'CONFIRMED', 38000.00),</w:t>
      </w:r>
      <w:r>
        <w:rPr>
          <w:rFonts w:ascii="Courier New" w:hAnsi="Courier New"/>
          <w:sz w:val="19"/>
        </w:rPr>
        <w:br/>
        <w:t>(5005, 1003, 5, 'Agency', '2026-09-15 11:15:00', '2026-09-15 11:15:00', 'CONFIRMED', 32000.00);</w:t>
      </w:r>
    </w:p>
    <w:p w14:paraId="09BD87C1" w14:textId="77777777" w:rsidR="00B105AE" w:rsidRDefault="00227B23">
      <w:pPr>
        <w:pStyle w:val="21"/>
      </w:pPr>
      <w:r>
        <w:t>Booking_flight</w:t>
      </w:r>
    </w:p>
    <w:p w14:paraId="470DA964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INSERT INTO booking_flight (booking_flight_id, booking_id, flight_id, created_at, updated_at)</w:t>
      </w:r>
      <w:r>
        <w:rPr>
          <w:rFonts w:ascii="Courier New" w:hAnsi="Courier New"/>
          <w:sz w:val="19"/>
        </w:rPr>
        <w:br/>
        <w:t>VALUES</w:t>
      </w:r>
      <w:r>
        <w:rPr>
          <w:rFonts w:ascii="Courier New" w:hAnsi="Courier New"/>
          <w:sz w:val="19"/>
        </w:rPr>
        <w:br/>
        <w:t>(9001, 5001, 1001, '2026-09-15 11:00:00', '2026-09-15 11:00:00'),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(9002, 5002, 1001, '2026-09-15 11:05:00', '2026-09-15 11:05:00'),</w:t>
      </w:r>
      <w:r>
        <w:rPr>
          <w:rFonts w:ascii="Courier New" w:hAnsi="Courier New"/>
          <w:sz w:val="19"/>
        </w:rPr>
        <w:br/>
        <w:t>(9003, 5003, 1002, '2026-09-15 11:10:00', '2026-09-15 11:10:00'),</w:t>
      </w:r>
      <w:r>
        <w:rPr>
          <w:rFonts w:ascii="Courier New" w:hAnsi="Courier New"/>
          <w:sz w:val="19"/>
        </w:rPr>
        <w:br/>
        <w:t>(9004, 5004, 1002, '2026-09-15 11:12:00', '2026-09-15 11:12:00'),</w:t>
      </w:r>
      <w:r>
        <w:rPr>
          <w:rFonts w:ascii="Courier New" w:hAnsi="Courier New"/>
          <w:sz w:val="19"/>
        </w:rPr>
        <w:br/>
        <w:t>(9005, 5005, 1003, '2026-09-15 11:15:00', '2026-09-15 11:15:00');</w:t>
      </w:r>
    </w:p>
    <w:p w14:paraId="72283698" w14:textId="77777777" w:rsidR="00B105AE" w:rsidRDefault="00227B23">
      <w:pPr>
        <w:pStyle w:val="21"/>
      </w:pPr>
      <w:r>
        <w:t>Baggage_check</w:t>
      </w:r>
    </w:p>
    <w:p w14:paraId="0BC35A2F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INSERT INTO baggage_check (baggage_check_id, check_result, created_at, updated_at, booking_id, passenger_id)</w:t>
      </w:r>
      <w:r>
        <w:rPr>
          <w:rFonts w:ascii="Courier New" w:hAnsi="Courier New"/>
          <w:sz w:val="19"/>
        </w:rPr>
        <w:br/>
        <w:t>VALUES</w:t>
      </w:r>
      <w:r>
        <w:rPr>
          <w:rFonts w:ascii="Courier New" w:hAnsi="Courier New"/>
          <w:sz w:val="19"/>
        </w:rPr>
        <w:br/>
        <w:t>(7001, 'PASSED', '2026-09-15 12:00:00', '2026-09-15 12:00:00', 5001, 1),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(7002, 'PASSED', '2026-09-15 12:01:00', '2026-09-15 12:01:00', 5002, 2),</w:t>
      </w:r>
      <w:r>
        <w:rPr>
          <w:rFonts w:ascii="Courier New" w:hAnsi="Courier New"/>
          <w:sz w:val="19"/>
        </w:rPr>
        <w:br/>
        <w:t>(7003, 'PASSED', '2026-09-15 12:02:00', '2026-09-15 12:02:00', 5003, 3),</w:t>
      </w:r>
      <w:r>
        <w:rPr>
          <w:rFonts w:ascii="Courier New" w:hAnsi="Courier New"/>
          <w:sz w:val="19"/>
        </w:rPr>
        <w:br/>
        <w:t>(7004, 'PASSED', '2026-09-15 12:03:00', '2026-09-15 12:03:00', 5004, 4),</w:t>
      </w:r>
      <w:r>
        <w:rPr>
          <w:rFonts w:ascii="Courier New" w:hAnsi="Courier New"/>
          <w:sz w:val="19"/>
        </w:rPr>
        <w:br/>
        <w:t>(7005, 'PASSED', '2026-09-15 12:04:00', '2026-09-15 12:04:00', 5005, 5);</w:t>
      </w:r>
    </w:p>
    <w:p w14:paraId="60678561" w14:textId="77777777" w:rsidR="00B105AE" w:rsidRDefault="00227B23">
      <w:pPr>
        <w:pStyle w:val="21"/>
      </w:pPr>
      <w:r>
        <w:t>Baggage</w:t>
      </w:r>
    </w:p>
    <w:p w14:paraId="7E74BEF0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INSERT INTO baggage (baggage_id, weight_in_kg, created_at, updated_at, booking_id)</w:t>
      </w:r>
      <w:r>
        <w:rPr>
          <w:rFonts w:ascii="Courier New" w:hAnsi="Courier New"/>
          <w:sz w:val="19"/>
        </w:rPr>
        <w:br/>
        <w:t>VALUES</w:t>
      </w:r>
      <w:r>
        <w:rPr>
          <w:rFonts w:ascii="Courier New" w:hAnsi="Courier New"/>
          <w:sz w:val="19"/>
        </w:rPr>
        <w:br/>
        <w:t>(8001, 12.50, '2026-09-15 12:10:00', '2026-09-15 12:10:00', 5001),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(8002, 15.00, '2026-09-15 12:11:00', '2026-09-15 12:11:00', 5002),</w:t>
      </w:r>
      <w:r>
        <w:rPr>
          <w:rFonts w:ascii="Courier New" w:hAnsi="Courier New"/>
          <w:sz w:val="19"/>
        </w:rPr>
        <w:br/>
        <w:t>(8003, 9.80, '2026-09-15 12:12:00', '2026-09-15 12:12:00', 5003),</w:t>
      </w:r>
      <w:r>
        <w:rPr>
          <w:rFonts w:ascii="Courier New" w:hAnsi="Courier New"/>
          <w:sz w:val="19"/>
        </w:rPr>
        <w:br/>
        <w:t>(8004, 18.20, '2026-09-15 12:13:00', '2026-09-15 12:13:00', 5004),</w:t>
      </w:r>
      <w:r>
        <w:rPr>
          <w:rFonts w:ascii="Courier New" w:hAnsi="Courier New"/>
          <w:sz w:val="19"/>
        </w:rPr>
        <w:br/>
        <w:t>(8005, 7.40, '2026-09-15 12:14:00', '2026-09-15 12:14:00', 5005);</w:t>
      </w:r>
    </w:p>
    <w:p w14:paraId="5FCE022F" w14:textId="77777777" w:rsidR="00B105AE" w:rsidRDefault="00227B23">
      <w:pPr>
        <w:pStyle w:val="21"/>
      </w:pPr>
      <w:r>
        <w:t>Boarding_pass</w:t>
      </w:r>
    </w:p>
    <w:p w14:paraId="7D36AECB" w14:textId="77777777" w:rsidR="00B105AE" w:rsidRDefault="00227B23">
      <w:pPr>
        <w:spacing w:after="60"/>
        <w:ind w:left="360" w:right="216"/>
      </w:pPr>
      <w:r>
        <w:rPr>
          <w:rFonts w:ascii="Courier New" w:hAnsi="Courier New"/>
          <w:sz w:val="19"/>
        </w:rPr>
        <w:t>INSERT INTO boarding_pass (boarding_pass_id, booking_id, seat, boarding_time, created_at, updated_at)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lastRenderedPageBreak/>
        <w:t>VALUES</w:t>
      </w:r>
      <w:r>
        <w:rPr>
          <w:rFonts w:ascii="Courier New" w:hAnsi="Courier New"/>
          <w:sz w:val="19"/>
        </w:rPr>
        <w:br/>
        <w:t>(6001, 5001, '12A', '2026-10-01 07:20:00', '2026-09-15 12:20:00', '2026-09-15 12:20:00'),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(6002, 5002, '12B', '2026-10-01 07:20:00', '2026-09-15 12:21:00', '2026-09-15 12:21:00'),</w:t>
      </w:r>
      <w:r>
        <w:rPr>
          <w:rFonts w:ascii="Courier New" w:hAnsi="Courier New"/>
          <w:sz w:val="19"/>
        </w:rPr>
        <w:br/>
        <w:t>(6003, 5003, '8C', '2026-10-02 09:20:00', '2026-09-15 12:22:00', '2026-09-15 12:22:00'),</w:t>
      </w:r>
      <w:r>
        <w:rPr>
          <w:rFonts w:ascii="Courier New" w:hAnsi="Courier New"/>
          <w:sz w:val="19"/>
        </w:rPr>
        <w:br/>
        <w:t>(6004, 5004, '8D', '2026-10-02 09:20:00', '2026-09-15 12:23:00', '2026-09-15 12:23:00'),</w:t>
      </w:r>
      <w:r>
        <w:rPr>
          <w:rFonts w:ascii="Courier New" w:hAnsi="Courier New"/>
          <w:sz w:val="19"/>
        </w:rPr>
        <w:br/>
        <w:t>(6005, 5005, '4A', '2026-10-03 13:20:00', '2026-09-15 12:24:00', '2026-09-15 12:24:00');</w:t>
      </w:r>
    </w:p>
    <w:p w14:paraId="35DCAD43" w14:textId="77777777" w:rsidR="00B105AE" w:rsidRDefault="00227B23">
      <w:pPr>
        <w:pStyle w:val="21"/>
      </w:pPr>
      <w:r>
        <w:t>Security_check</w:t>
      </w:r>
    </w:p>
    <w:p w14:paraId="112B2E00" w14:textId="37195BDD" w:rsidR="00B105AE" w:rsidRDefault="00227B23" w:rsidP="00C11BF7">
      <w:pPr>
        <w:spacing w:after="60"/>
        <w:ind w:left="360" w:right="216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INSERT INTO security_check (security_check_id, check_result, created_at, updated_at, passenger_id)</w:t>
      </w:r>
      <w:r>
        <w:rPr>
          <w:rFonts w:ascii="Courier New" w:hAnsi="Courier New"/>
          <w:sz w:val="19"/>
        </w:rPr>
        <w:br/>
        <w:t>VALUES</w:t>
      </w:r>
      <w:r>
        <w:rPr>
          <w:rFonts w:ascii="Courier New" w:hAnsi="Courier New"/>
          <w:sz w:val="19"/>
        </w:rPr>
        <w:br/>
      </w:r>
      <w:r>
        <w:rPr>
          <w:rFonts w:ascii="Courier New" w:hAnsi="Courier New"/>
          <w:sz w:val="19"/>
        </w:rPr>
        <w:t>(3001, 'PASSED', '2026-09-15 12:30:00', '2026-09-15 12:30:00', 1),</w:t>
      </w:r>
      <w:r>
        <w:rPr>
          <w:rFonts w:ascii="Courier New" w:hAnsi="Courier New"/>
          <w:sz w:val="19"/>
        </w:rPr>
        <w:br/>
        <w:t>(3002, 'PASSED', '2026-09-15 12:31:00', '2026-09-15 12:31:00', 2),</w:t>
      </w:r>
      <w:r>
        <w:rPr>
          <w:rFonts w:ascii="Courier New" w:hAnsi="Courier New"/>
          <w:sz w:val="19"/>
        </w:rPr>
        <w:br/>
        <w:t>(3003, 'PASSED', '2026-09-15 12:32:00', '2026-09-15 12:32:00', 3),</w:t>
      </w:r>
      <w:r>
        <w:rPr>
          <w:rFonts w:ascii="Courier New" w:hAnsi="Courier New"/>
          <w:sz w:val="19"/>
        </w:rPr>
        <w:br/>
        <w:t>(3004, 'PASSED', '2026-09-15 12:33:00', '2026-09-15 12:33:00', 4),</w:t>
      </w:r>
      <w:r>
        <w:rPr>
          <w:rFonts w:ascii="Courier New" w:hAnsi="Courier New"/>
          <w:sz w:val="19"/>
        </w:rPr>
        <w:br/>
        <w:t>(3005, 'PASSED', '2026-09-15 12:34:00', '2026-09-15 12:34:00', 5);</w:t>
      </w:r>
    </w:p>
    <w:p w14:paraId="2D703277" w14:textId="77777777" w:rsidR="00636D96" w:rsidRDefault="00636D96" w:rsidP="00C11BF7">
      <w:pPr>
        <w:spacing w:after="60"/>
        <w:ind w:left="360" w:right="216"/>
        <w:rPr>
          <w:rFonts w:ascii="Courier New" w:hAnsi="Courier New"/>
          <w:sz w:val="19"/>
        </w:rPr>
      </w:pPr>
    </w:p>
    <w:p w14:paraId="23600A04" w14:textId="7BB03050" w:rsidR="00636D96" w:rsidRDefault="00636D96" w:rsidP="00C11BF7">
      <w:pPr>
        <w:spacing w:after="60"/>
        <w:ind w:left="360" w:right="216"/>
        <w:rPr>
          <w:lang w:val="kk-KZ"/>
        </w:rPr>
      </w:pPr>
      <w:r w:rsidRPr="00636D96">
        <w:rPr>
          <w:lang w:val="kk-KZ"/>
        </w:rPr>
        <w:drawing>
          <wp:inline distT="0" distB="0" distL="0" distR="0" wp14:anchorId="313A5D3B" wp14:editId="620DF659">
            <wp:extent cx="6309360" cy="3541395"/>
            <wp:effectExtent l="0" t="0" r="0" b="1905"/>
            <wp:docPr id="203184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41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71D0" w14:textId="77777777" w:rsidR="00C11BF7" w:rsidRPr="00C11BF7" w:rsidRDefault="00C11BF7" w:rsidP="00C11BF7">
      <w:pPr>
        <w:spacing w:after="60"/>
        <w:ind w:left="360" w:right="216"/>
        <w:rPr>
          <w:lang w:val="kk-KZ"/>
        </w:rPr>
      </w:pPr>
    </w:p>
    <w:p w14:paraId="40905F83" w14:textId="77777777" w:rsidR="00B105AE" w:rsidRDefault="00227B23">
      <w:pPr>
        <w:pStyle w:val="1"/>
      </w:pPr>
      <w:r>
        <w:t>Conclusion</w:t>
      </w:r>
    </w:p>
    <w:p w14:paraId="7DACF030" w14:textId="77777777" w:rsidR="00B105AE" w:rsidRDefault="00227B23">
      <w:r>
        <w:t>In this lab I learned how 1NF, 2NF and 3NF are different. First I made all values atomic, then I removed partial dependencies and finally I separated data with transitive dependencies. After that I used DDL commands to create the airport database, change the tables and add foreign keys. The final database structure has less duplicated data and is easier to maintain.</w:t>
      </w:r>
    </w:p>
    <w:sectPr w:rsidR="00B105A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C86A2" w14:textId="77777777" w:rsidR="00227B23" w:rsidRDefault="00227B23">
      <w:pPr>
        <w:spacing w:after="0" w:line="240" w:lineRule="auto"/>
      </w:pPr>
      <w:r>
        <w:separator/>
      </w:r>
    </w:p>
  </w:endnote>
  <w:endnote w:type="continuationSeparator" w:id="0">
    <w:p w14:paraId="5ABAC649" w14:textId="77777777" w:rsidR="00227B23" w:rsidRDefault="00227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0CEC5" w14:textId="77777777" w:rsidR="00227B23" w:rsidRDefault="00227B23">
      <w:pPr>
        <w:spacing w:after="0" w:line="240" w:lineRule="auto"/>
      </w:pPr>
      <w:r>
        <w:separator/>
      </w:r>
    </w:p>
  </w:footnote>
  <w:footnote w:type="continuationSeparator" w:id="0">
    <w:p w14:paraId="5642A874" w14:textId="77777777" w:rsidR="00227B23" w:rsidRDefault="00227B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2952437">
    <w:abstractNumId w:val="8"/>
  </w:num>
  <w:num w:numId="2" w16cid:durableId="1543011435">
    <w:abstractNumId w:val="6"/>
  </w:num>
  <w:num w:numId="3" w16cid:durableId="1256861422">
    <w:abstractNumId w:val="5"/>
  </w:num>
  <w:num w:numId="4" w16cid:durableId="272443456">
    <w:abstractNumId w:val="4"/>
  </w:num>
  <w:num w:numId="5" w16cid:durableId="601767928">
    <w:abstractNumId w:val="7"/>
  </w:num>
  <w:num w:numId="6" w16cid:durableId="1818454879">
    <w:abstractNumId w:val="3"/>
  </w:num>
  <w:num w:numId="7" w16cid:durableId="79758370">
    <w:abstractNumId w:val="2"/>
  </w:num>
  <w:num w:numId="8" w16cid:durableId="1352876670">
    <w:abstractNumId w:val="1"/>
  </w:num>
  <w:num w:numId="9" w16cid:durableId="27329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33D"/>
    <w:rsid w:val="0015074B"/>
    <w:rsid w:val="00227B23"/>
    <w:rsid w:val="0029639D"/>
    <w:rsid w:val="00326F90"/>
    <w:rsid w:val="003427E9"/>
    <w:rsid w:val="00636D96"/>
    <w:rsid w:val="007F2463"/>
    <w:rsid w:val="00905889"/>
    <w:rsid w:val="009372AE"/>
    <w:rsid w:val="00A42950"/>
    <w:rsid w:val="00AA1D8D"/>
    <w:rsid w:val="00B105AE"/>
    <w:rsid w:val="00B47730"/>
    <w:rsid w:val="00B578AA"/>
    <w:rsid w:val="00BB6408"/>
    <w:rsid w:val="00C11BF7"/>
    <w:rsid w:val="00C43F2F"/>
    <w:rsid w:val="00CB0664"/>
    <w:rsid w:val="00CC50E3"/>
    <w:rsid w:val="00D44AF3"/>
    <w:rsid w:val="00EE7D74"/>
    <w:rsid w:val="00FC693F"/>
    <w:rsid w:val="00FF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526051"/>
  <w14:defaultImageDpi w14:val="300"/>
  <w15:docId w15:val="{13007EE8-9FEA-496F-9599-14EC961CD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2494</Words>
  <Characters>14219</Characters>
  <Application>Microsoft Office Word</Application>
  <DocSecurity>0</DocSecurity>
  <Lines>118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Laboratory Work #2 - Normalization and DDL</vt:lpstr>
      <vt:lpstr/>
    </vt:vector>
  </TitlesOfParts>
  <Manager/>
  <Company/>
  <LinksUpToDate>false</LinksUpToDate>
  <CharactersWithSpaces>16680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Laboratory Work #2 - Normalization and DDL</dc:title>
  <dc:subject/>
  <dc:creator>Сабиев Нұрдәулет Бекболатұлы</dc:creator>
  <cp:keywords/>
  <dc:description>generated by python-docx</dc:description>
  <cp:lastModifiedBy>Persikov Play</cp:lastModifiedBy>
  <cp:revision>7</cp:revision>
  <dcterms:created xsi:type="dcterms:W3CDTF">2026-09-16T16:32:00Z</dcterms:created>
  <dcterms:modified xsi:type="dcterms:W3CDTF">2026-09-16T16:55:00Z</dcterms:modified>
  <cp:category/>
</cp:coreProperties>
</file>